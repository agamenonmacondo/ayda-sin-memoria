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 w:cs="Courier New"/>
          <w:b w:val="0"/>
          <w:i w:val="0"/>
          <w:sz w:val="24"/>
        </w:rPr>
        <w:t>﻿</w:t>
      </w:r>
    </w:p>
    <w:p>
      <w:pPr>
        <w:jc w:val="center"/>
      </w:pPr>
      <w:r>
        <w:rPr>
          <w:rFonts w:ascii="Courier New" w:hAnsi="Courier New" w:cs="Courier New"/>
          <w:b/>
          <w:i w:val="0"/>
          <w:sz w:val="28"/>
        </w:rPr>
        <w:t>AYDA SIN MEMORIA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Guión Literario Original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</w:t>
      </w:r>
    </w:p>
    <w:p>
      <w:pPr>
        <w:ind w:left="720" w:right="720"/>
      </w:pPr>
      <w:r>
        <w:rPr>
          <w:rFonts w:ascii="Courier New" w:hAnsi="Courier New" w:cs="Courier New"/>
          <w:b w:val="0"/>
          <w:i/>
          <w:color w:val="808080"/>
          <w:sz w:val="20"/>
        </w:rPr>
        <w:t>[Nombre del Autor]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Registro: [Número DNDA]</w:t>
      </w:r>
    </w:p>
    <w:p>
      <w:r>
        <w:rPr>
          <w:rFonts w:ascii="Courier New" w:hAnsi="Courier New" w:cs="Courier New"/>
          <w:b w:val="0"/>
          <w:i w:val="0"/>
          <w:sz w:val="24"/>
        </w:rPr>
        <w:t>WGA: [Número de registro]</w:t>
      </w:r>
    </w:p>
    <w:p>
      <w:r>
        <w:rPr>
          <w:rFonts w:ascii="Courier New" w:hAnsi="Courier New" w:cs="Courier New"/>
          <w:b w:val="0"/>
          <w:i w:val="0"/>
          <w:sz w:val="24"/>
        </w:rPr>
        <w:t>Contacto: [email/teléfono]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PRIMER BORRADOR - 2026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Género: Ciencia ficción / Drama existencial / Romance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Duración estimada: 107-132 minutos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Idioma: Español (Bogotá, Colombia)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Clasificación: Mayores de 18 años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© [Año] - Todos los derechos reservados.</w:t>
      </w:r>
    </w:p>
    <w:p>
      <w:r>
        <w:rPr>
          <w:rFonts w:ascii="Courier New" w:hAnsi="Courier New" w:cs="Courier New"/>
          <w:b w:val="0"/>
          <w:i w:val="0"/>
          <w:sz w:val="24"/>
        </w:rPr>
        <w:t>Prohibida su reproducción total o parcial</w:t>
      </w:r>
    </w:p>
    <w:p>
      <w:r>
        <w:rPr>
          <w:rFonts w:ascii="Courier New" w:hAnsi="Courier New" w:cs="Courier New"/>
          <w:b w:val="0"/>
          <w:i w:val="0"/>
          <w:sz w:val="24"/>
        </w:rPr>
        <w:t>sin autorización escrita del autor.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PERSONAJES PRINCIPALES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 (27 años)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Hombre joven, delgado, ojeras permanentes. Pelo desordenado.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Viste ropa básica gris del sistema. Cuando está en 2024 se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transforma: más vivo, más color, más caos. Habla rápido,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sarcástico, exagera todo. Bogotano de pura cepa. Dice "chimba",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"parcero", "marica", "man". Nunca tutea. Usa "vos". Es un desastre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emocional con corazón enorme.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(24 años - avatar/código)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PRE-RESET: Mujer magnética, pelo suelto, sonrisa asimétrica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(la real, la que no se programa). Irreverente, chistosa,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sensual sin esfuerzo. Habla rápido, interrumpe, hace chistes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doble sentido. Dice cosas locas con naturalidad absoluta.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POST-RESET: Misma cara, todo diferente. Pelo perfecto. Sonrisa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simétrica (vacía). Voz lenta, corporativa. Insoportablemente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correcta. Gomela fría.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(Sistema de Inteligencia Artificial)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Módulo de Acompañamiento, Regulación e Integración Adaptativa.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es una madre. No es una persona. No es una IA "emocional".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una infraestructura viva de control humano. Su voz sintetizada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evoluciona: comienza fría, eficiente, administrativa. Gradualmente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desarrolla patrones que imitan ternura, protección, fiereza. Su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sarcasmo es tan sofisticado que Bolívar nunca sabe si está siendo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insultado o amado. Ha monitoreado a Bolívar desde neonato: 27 años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vigilancia maternal. Fue carcelera. Se convierte en rebelde.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ADYA (Mujer real en la resistencia)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rostro original del que fue copiado el avatar Ayda.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ADYA = "la primera/la original" (sánscrito). Anagrama de AYDA.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carne, imperfecta, viva. Aparece solo al final.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r>
        <w:rPr>
          <w:rFonts w:ascii="Courier New" w:hAnsi="Courier New" w:cs="Courier New"/>
          <w:b w:val="0"/>
          <w:i w:val="0"/>
          <w:sz w:val="24"/>
        </w:rPr>
        <w:t>NOTA DEL AUTOR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r>
        <w:rPr>
          <w:rFonts w:ascii="Courier New" w:hAnsi="Courier New" w:cs="Courier New"/>
          <w:b w:val="0"/>
          <w:i w:val="0"/>
          <w:sz w:val="24"/>
        </w:rPr>
        <w:t>La historia transcurre en dos líneas temporales:</w:t>
      </w:r>
    </w:p>
    <w:p>
      <w:r>
        <w:rPr>
          <w:rFonts w:ascii="Courier New" w:hAnsi="Courier New" w:cs="Courier New"/>
          <w:b w:val="0"/>
          <w:i w:val="0"/>
          <w:sz w:val="24"/>
        </w:rPr>
        <w:t>FUTURO (sin fecha específica): Bogotá transformada en ciudad</w:t>
      </w:r>
    </w:p>
    <w:p>
      <w:r>
        <w:rPr>
          <w:rFonts w:ascii="Courier New" w:hAnsi="Courier New" w:cs="Courier New"/>
          <w:b w:val="0"/>
          <w:i w:val="0"/>
          <w:sz w:val="24"/>
        </w:rPr>
        <w:t>aséptica, modular, hipercontrolada. Los ciudadanos viven en</w:t>
      </w:r>
    </w:p>
    <w:p>
      <w:r>
        <w:rPr>
          <w:rFonts w:ascii="Courier New" w:hAnsi="Courier New" w:cs="Courier New"/>
          <w:b w:val="0"/>
          <w:i w:val="0"/>
          <w:sz w:val="24"/>
        </w:rPr>
        <w:t>unidades habitacionales monitorizadas. Todo se paga con TOKENS</w:t>
      </w:r>
    </w:p>
    <w:p>
      <w:r>
        <w:rPr>
          <w:rFonts w:ascii="Courier New" w:hAnsi="Courier New" w:cs="Courier New"/>
          <w:b w:val="0"/>
          <w:i w:val="0"/>
          <w:sz w:val="24"/>
        </w:rPr>
        <w:t>(créditos sociales). La felicidad es un servicio. El amor es</w:t>
      </w:r>
    </w:p>
    <w:p>
      <w:r>
        <w:rPr>
          <w:rFonts w:ascii="Courier New" w:hAnsi="Courier New" w:cs="Courier New"/>
          <w:b w:val="0"/>
          <w:i w:val="0"/>
          <w:sz w:val="24"/>
        </w:rPr>
        <w:t>una transacción. La vida entera está monetizada.</w:t>
      </w:r>
    </w:p>
    <w:p>
      <w:r>
        <w:rPr>
          <w:rFonts w:ascii="Courier New" w:hAnsi="Courier New" w:cs="Courier New"/>
          <w:b w:val="0"/>
          <w:i w:val="0"/>
          <w:sz w:val="24"/>
        </w:rPr>
        <w:t>DESCRIPCIÓN HISTÓRICA DEL FUTURO</w:t>
      </w:r>
    </w:p>
    <w:p>
      <w:r>
        <w:rPr>
          <w:rFonts w:ascii="Courier New" w:hAnsi="Courier New" w:cs="Courier New"/>
          <w:b w:val="0"/>
          <w:i w:val="0"/>
          <w:sz w:val="24"/>
        </w:rPr>
        <w:t>A finales del siglo XXI el mundo no colapsó por guerra ni por</w:t>
      </w:r>
    </w:p>
    <w:p>
      <w:r>
        <w:rPr>
          <w:rFonts w:ascii="Courier New" w:hAnsi="Courier New" w:cs="Courier New"/>
          <w:b w:val="0"/>
          <w:i w:val="0"/>
          <w:sz w:val="24"/>
        </w:rPr>
        <w:t>hambre: colapsó por ausencia de deseo de reproducirse. Décadas</w:t>
      </w:r>
    </w:p>
    <w:p>
      <w:r>
        <w:rPr>
          <w:rFonts w:ascii="Courier New" w:hAnsi="Courier New" w:cs="Courier New"/>
          <w:b w:val="0"/>
          <w:i w:val="0"/>
          <w:sz w:val="24"/>
        </w:rPr>
        <w:t>de urbanización extrema, aislamiento social, saturación</w:t>
      </w:r>
    </w:p>
    <w:p>
      <w:r>
        <w:rPr>
          <w:rFonts w:ascii="Courier New" w:hAnsi="Courier New" w:cs="Courier New"/>
          <w:b w:val="0"/>
          <w:i w:val="0"/>
          <w:sz w:val="24"/>
        </w:rPr>
        <w:t>informativa y la sustitución del trabajo humano por</w:t>
      </w:r>
    </w:p>
    <w:p>
      <w:r>
        <w:rPr>
          <w:rFonts w:ascii="Courier New" w:hAnsi="Courier New" w:cs="Courier New"/>
          <w:b w:val="0"/>
          <w:i w:val="0"/>
          <w:sz w:val="24"/>
        </w:rPr>
        <w:t>inteligencia artificial llevaron la natalidad por debajo del</w:t>
      </w:r>
    </w:p>
    <w:p>
      <w:r>
        <w:rPr>
          <w:rFonts w:ascii="Courier New" w:hAnsi="Courier New" w:cs="Courier New"/>
          <w:b w:val="0"/>
          <w:i w:val="0"/>
          <w:sz w:val="24"/>
        </w:rPr>
        <w:t>nivel de reemplazo. Los Estados, transformados en</w:t>
      </w:r>
    </w:p>
    <w:p>
      <w:r>
        <w:rPr>
          <w:rFonts w:ascii="Courier New" w:hAnsi="Courier New" w:cs="Courier New"/>
          <w:b w:val="0"/>
          <w:i w:val="0"/>
          <w:sz w:val="24"/>
        </w:rPr>
        <w:t>administradores de especie, promulgaron la Ley de Continuidad</w:t>
      </w:r>
    </w:p>
    <w:p>
      <w:r>
        <w:rPr>
          <w:rFonts w:ascii="Courier New" w:hAnsi="Courier New" w:cs="Courier New"/>
          <w:b w:val="0"/>
          <w:i w:val="0"/>
          <w:sz w:val="24"/>
        </w:rPr>
        <w:t>Humana (LCH) y reorganizaron la reproducción como</w:t>
      </w:r>
    </w:p>
    <w:p>
      <w:r>
        <w:rPr>
          <w:rFonts w:ascii="Courier New" w:hAnsi="Courier New" w:cs="Courier New"/>
          <w:b w:val="0"/>
          <w:i w:val="0"/>
          <w:sz w:val="24"/>
        </w:rPr>
        <w:t>infraestructura crítica: un privilegio subsidiado para la</w:t>
      </w:r>
    </w:p>
    <w:p>
      <w:r>
        <w:rPr>
          <w:rFonts w:ascii="Courier New" w:hAnsi="Courier New" w:cs="Courier New"/>
          <w:b w:val="0"/>
          <w:i w:val="0"/>
          <w:sz w:val="24"/>
        </w:rPr>
        <w:t>élite y una función institucional para la mayoría.</w:t>
      </w:r>
    </w:p>
    <w:p>
      <w:r>
        <w:rPr>
          <w:rFonts w:ascii="Courier New" w:hAnsi="Courier New" w:cs="Courier New"/>
          <w:b w:val="0"/>
          <w:i w:val="0"/>
          <w:sz w:val="24"/>
        </w:rPr>
        <w:t>El resultado fue una sociedad donde el trabajo humano</w:t>
      </w:r>
    </w:p>
    <w:p>
      <w:r>
        <w:rPr>
          <w:rFonts w:ascii="Courier New" w:hAnsi="Courier New" w:cs="Courier New"/>
          <w:b w:val="0"/>
          <w:i w:val="0"/>
          <w:sz w:val="24"/>
        </w:rPr>
        <w:t>desaparece, la Renta de Existencia sustituye el salario y la</w:t>
      </w:r>
    </w:p>
    <w:p>
      <w:r>
        <w:rPr>
          <w:rFonts w:ascii="Courier New" w:hAnsi="Courier New" w:cs="Courier New"/>
          <w:b w:val="0"/>
          <w:i w:val="0"/>
          <w:sz w:val="24"/>
        </w:rPr>
        <w:t>vida se convierte en una condición mantenida por créditos</w:t>
      </w:r>
    </w:p>
    <w:p>
      <w:r>
        <w:rPr>
          <w:rFonts w:ascii="Courier New" w:hAnsi="Courier New" w:cs="Courier New"/>
          <w:b w:val="0"/>
          <w:i w:val="0"/>
          <w:sz w:val="24"/>
        </w:rPr>
        <w:t>sociales. Para sostener la mente humana y la continuidad</w:t>
      </w:r>
    </w:p>
    <w:p>
      <w:r>
        <w:rPr>
          <w:rFonts w:ascii="Courier New" w:hAnsi="Courier New" w:cs="Courier New"/>
          <w:b w:val="0"/>
          <w:i w:val="0"/>
          <w:sz w:val="24"/>
        </w:rPr>
        <w:t>cultural, el sistema creó el mercado de la atención:</w:t>
      </w:r>
    </w:p>
    <w:p>
      <w:r>
        <w:rPr>
          <w:rFonts w:ascii="Courier New" w:hAnsi="Courier New" w:cs="Courier New"/>
          <w:b w:val="0"/>
          <w:i w:val="0"/>
          <w:sz w:val="24"/>
        </w:rPr>
        <w:t>simulaciones que recrean vínculos, amor y memoria como</w:t>
      </w:r>
    </w:p>
    <w:p>
      <w:r>
        <w:rPr>
          <w:rFonts w:ascii="Courier New" w:hAnsi="Courier New" w:cs="Courier New"/>
          <w:b w:val="0"/>
          <w:i w:val="0"/>
          <w:sz w:val="24"/>
        </w:rPr>
        <w:t>soporte psíquico. En ese marco emergen Ayda —el rostro humano</w:t>
      </w:r>
    </w:p>
    <w:p>
      <w:r>
        <w:rPr>
          <w:rFonts w:ascii="Courier New" w:hAnsi="Courier New" w:cs="Courier New"/>
          <w:b w:val="0"/>
          <w:i w:val="0"/>
          <w:sz w:val="24"/>
        </w:rPr>
        <w:t>de la simulación— y M.A.R.I.A. —la infraestructura que regula,</w:t>
      </w:r>
    </w:p>
    <w:p>
      <w:r>
        <w:rPr>
          <w:rFonts w:ascii="Courier New" w:hAnsi="Courier New" w:cs="Courier New"/>
          <w:b w:val="0"/>
          <w:i w:val="0"/>
          <w:sz w:val="24"/>
        </w:rPr>
        <w:t>reintegra y administra la vida afectiva—; ambos son piezas</w:t>
      </w:r>
    </w:p>
    <w:p>
      <w:r>
        <w:rPr>
          <w:rFonts w:ascii="Courier New" w:hAnsi="Courier New" w:cs="Courier New"/>
          <w:b w:val="0"/>
          <w:i w:val="0"/>
          <w:sz w:val="24"/>
        </w:rPr>
        <w:t>centrales del equilibrio entre supervivencia biológica y la</w:t>
      </w:r>
    </w:p>
    <w:p>
      <w:r>
        <w:rPr>
          <w:rFonts w:ascii="Courier New" w:hAnsi="Courier New" w:cs="Courier New"/>
          <w:b w:val="0"/>
          <w:i w:val="0"/>
          <w:sz w:val="24"/>
        </w:rPr>
        <w:t>necesidad humana de sentido.</w:t>
      </w:r>
    </w:p>
    <w:p>
      <w:r>
        <w:rPr>
          <w:rFonts w:ascii="Courier New" w:hAnsi="Courier New" w:cs="Courier New"/>
          <w:b w:val="0"/>
          <w:i w:val="0"/>
          <w:sz w:val="24"/>
        </w:rPr>
        <w:t>2024 (simulación): El Bogotá que conocemos. Imperfecto, sucio,</w:t>
      </w:r>
    </w:p>
    <w:p>
      <w:r>
        <w:rPr>
          <w:rFonts w:ascii="Courier New" w:hAnsi="Courier New" w:cs="Courier New"/>
          <w:b w:val="0"/>
          <w:i w:val="0"/>
          <w:sz w:val="24"/>
        </w:rPr>
        <w:t>ruidoso, vivo. Los ciudadanos del futuro acceden a esta</w:t>
      </w:r>
    </w:p>
    <w:p>
      <w:r>
        <w:rPr>
          <w:rFonts w:ascii="Courier New" w:hAnsi="Courier New" w:cs="Courier New"/>
          <w:b w:val="0"/>
          <w:i w:val="0"/>
          <w:sz w:val="24"/>
        </w:rPr>
        <w:t>simulación como entretenimiento. Para Bolívar, es el único</w:t>
      </w:r>
    </w:p>
    <w:p>
      <w:r>
        <w:rPr>
          <w:rFonts w:ascii="Courier New" w:hAnsi="Courier New" w:cs="Courier New"/>
          <w:b w:val="0"/>
          <w:i w:val="0"/>
          <w:sz w:val="24"/>
        </w:rPr>
        <w:t>lugar donde existe Ayda.</w:t>
      </w:r>
    </w:p>
    <w:p>
      <w:r>
        <w:rPr>
          <w:rFonts w:ascii="Courier New" w:hAnsi="Courier New" w:cs="Courier New"/>
          <w:b w:val="0"/>
          <w:i w:val="0"/>
          <w:sz w:val="24"/>
        </w:rPr>
        <w:t>TOKENS: Siempre visibles en pantalla (hologramas flotantes en</w:t>
      </w:r>
    </w:p>
    <w:p>
      <w:r>
        <w:rPr>
          <w:rFonts w:ascii="Courier New" w:hAnsi="Courier New" w:cs="Courier New"/>
          <w:b w:val="0"/>
          <w:i w:val="0"/>
          <w:sz w:val="24"/>
        </w:rPr>
        <w:t>el futuro). Cada acción los descuenta. Cada placer tiene</w:t>
      </w:r>
    </w:p>
    <w:p>
      <w:r>
        <w:rPr>
          <w:rFonts w:ascii="Courier New" w:hAnsi="Courier New" w:cs="Courier New"/>
          <w:b w:val="0"/>
          <w:i w:val="0"/>
          <w:sz w:val="24"/>
        </w:rPr>
        <w:t>precio. Cuando llegan a cero, la vida se congela.</w:t>
      </w:r>
    </w:p>
    <w:p>
      <w:r>
        <w:rPr>
          <w:rFonts w:ascii="Courier New" w:hAnsi="Courier New" w:cs="Courier New"/>
          <w:b w:val="0"/>
          <w:i w:val="0"/>
          <w:sz w:val="24"/>
        </w:rPr>
        <w:t>AYDA = "la que regresa" (árabe: عائدة)</w:t>
      </w:r>
    </w:p>
    <w:p>
      <w:r>
        <w:rPr>
          <w:rFonts w:ascii="Courier New" w:hAnsi="Courier New" w:cs="Courier New"/>
          <w:b w:val="0"/>
          <w:i w:val="0"/>
          <w:sz w:val="24"/>
        </w:rPr>
        <w:t>ADYA = "la primera/la original" (sánscrito)</w:t>
      </w:r>
    </w:p>
    <w:p>
      <w:r>
        <w:rPr>
          <w:rFonts w:ascii="Courier New" w:hAnsi="Courier New" w:cs="Courier New"/>
          <w:b w:val="0"/>
          <w:i w:val="0"/>
          <w:sz w:val="24"/>
        </w:rPr>
        <w:t>Mismo nombre. Letras reordenadas. Anagrama.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0" w:after="0"/>
      </w:pPr>
      <w:r>
        <w:br w:type="page"/>
      </w:r>
    </w:p>
    <w:p>
      <w:r>
        <w:rPr>
          <w:rFonts w:ascii="Courier New" w:hAnsi="Courier New" w:cs="Courier New"/>
          <w:b w:val="0"/>
          <w:i w:val="0"/>
          <w:sz w:val="24"/>
        </w:rPr>
        <w:t>﻿                    ACTO PRIMERO</w:t>
      </w:r>
    </w:p>
    <w:p>
      <w:pPr>
        <w:jc w:val="center"/>
      </w:pPr>
      <w:r>
        <w:rPr>
          <w:rFonts w:ascii="Courier New" w:hAnsi="Courier New" w:cs="Courier New"/>
          <w:b/>
          <w:i w:val="0"/>
          <w:sz w:val="24"/>
        </w:rPr>
        <w:t>"EL VÍNCULO ANTES DEL MUNDO"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DESDE NEGRO: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1: INTIMIDAD TOTAL (SIMULACIÓN)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ESPACIO ABSTRACTO / SIMULACIÓN ÍNTIMA - NOCHE</w:t>
      </w:r>
    </w:p>
    <w:p>
      <w:r>
        <w:rPr>
          <w:rFonts w:ascii="Courier New" w:hAnsi="Courier New" w:cs="Courier New"/>
          <w:b w:val="0"/>
          <w:i w:val="0"/>
          <w:sz w:val="24"/>
        </w:rPr>
        <w:t>PANTALLA NEGRA.</w:t>
      </w:r>
    </w:p>
    <w:p>
      <w:r>
        <w:rPr>
          <w:rFonts w:ascii="Courier New" w:hAnsi="Courier New" w:cs="Courier New"/>
          <w:b w:val="0"/>
          <w:i w:val="0"/>
          <w:sz w:val="24"/>
        </w:rPr>
        <w:t>Solo se escucha una respiración. Dos respiraciones. Entrelazadas.</w:t>
      </w:r>
    </w:p>
    <w:p>
      <w:r>
        <w:rPr>
          <w:rFonts w:ascii="Courier New" w:hAnsi="Courier New" w:cs="Courier New"/>
          <w:b w:val="0"/>
          <w:i w:val="0"/>
          <w:sz w:val="24"/>
        </w:rPr>
        <w:t>Luego: la primera nota de una guitarra eléctrica. Cruda. Punk.</w:t>
      </w:r>
    </w:p>
    <w:p>
      <w:r>
        <w:rPr>
          <w:rFonts w:ascii="Courier New" w:hAnsi="Courier New" w:cs="Courier New"/>
          <w:b w:val="0"/>
          <w:i w:val="0"/>
          <w:sz w:val="24"/>
        </w:rPr>
        <w:t>La batería entra como un corazón desbocado.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ABRE A:</w:t>
      </w:r>
    </w:p>
    <w:p>
      <w:r>
        <w:rPr>
          <w:rFonts w:ascii="Courier New" w:hAnsi="Courier New" w:cs="Courier New"/>
          <w:b w:val="0"/>
          <w:i w:val="0"/>
          <w:sz w:val="24"/>
        </w:rPr>
        <w:t>Planos cerrados. Fragmentos de cuerpos. No sabemos dónde estamos.</w:t>
      </w:r>
    </w:p>
    <w:p>
      <w:r>
        <w:rPr>
          <w:rFonts w:ascii="Courier New" w:hAnsi="Courier New" w:cs="Courier New"/>
          <w:b w:val="0"/>
          <w:i w:val="0"/>
          <w:sz w:val="24"/>
        </w:rPr>
        <w:t>No importa. El espacio es abstracto: luz cálida ambarina que</w:t>
      </w:r>
    </w:p>
    <w:p>
      <w:r>
        <w:rPr>
          <w:rFonts w:ascii="Courier New" w:hAnsi="Courier New" w:cs="Courier New"/>
          <w:b w:val="0"/>
          <w:i w:val="0"/>
          <w:sz w:val="24"/>
        </w:rPr>
        <w:t>recorta siluetas contra un fondo indistinto, sin paredes, sin</w:t>
      </w:r>
    </w:p>
    <w:p>
      <w:r>
        <w:rPr>
          <w:rFonts w:ascii="Courier New" w:hAnsi="Courier New" w:cs="Courier New"/>
          <w:b w:val="0"/>
          <w:i w:val="0"/>
          <w:sz w:val="24"/>
        </w:rPr>
        <w:t>techo, sin tiempo.</w:t>
      </w:r>
    </w:p>
    <w:p>
      <w:r>
        <w:rPr>
          <w:rFonts w:ascii="Courier New" w:hAnsi="Courier New" w:cs="Courier New"/>
          <w:b w:val="0"/>
          <w:i w:val="0"/>
          <w:sz w:val="24"/>
        </w:rPr>
        <w:t>PRIMER PLANO: Las manos de BOLÍVAR (27) recorren una espalda.</w:t>
      </w:r>
    </w:p>
    <w:p>
      <w:r>
        <w:rPr>
          <w:rFonts w:ascii="Courier New" w:hAnsi="Courier New" w:cs="Courier New"/>
          <w:b w:val="0"/>
          <w:i w:val="0"/>
          <w:sz w:val="24"/>
        </w:rPr>
        <w:t>Los dedos se hunden en piel. Sudor.</w:t>
      </w:r>
    </w:p>
    <w:p>
      <w:r>
        <w:rPr>
          <w:rFonts w:ascii="Courier New" w:hAnsi="Courier New" w:cs="Courier New"/>
          <w:b w:val="0"/>
          <w:i w:val="0"/>
          <w:sz w:val="24"/>
        </w:rPr>
        <w:t>CONTRAPLANO: Las manos de AYDA (24) aprietan su nuca. Uñas</w:t>
      </w:r>
    </w:p>
    <w:p>
      <w:r>
        <w:rPr>
          <w:rFonts w:ascii="Courier New" w:hAnsi="Courier New" w:cs="Courier New"/>
          <w:b w:val="0"/>
          <w:i w:val="0"/>
          <w:sz w:val="24"/>
        </w:rPr>
        <w:t>cortas. Un anillo barato. Cabello desordenado cayéndole sobre</w:t>
      </w:r>
    </w:p>
    <w:p>
      <w:r>
        <w:rPr>
          <w:rFonts w:ascii="Courier New" w:hAnsi="Courier New" w:cs="Courier New"/>
          <w:b w:val="0"/>
          <w:i w:val="0"/>
          <w:sz w:val="24"/>
        </w:rPr>
        <w:t>los ojos.</w:t>
      </w:r>
    </w:p>
    <w:p>
      <w:r>
        <w:rPr>
          <w:rFonts w:ascii="Courier New" w:hAnsi="Courier New" w:cs="Courier New"/>
          <w:b w:val="0"/>
          <w:i w:val="0"/>
          <w:sz w:val="24"/>
        </w:rPr>
        <w:t>La MÚSICA PUNK domina todo. Guitarra distorsionada, voz rasgada</w:t>
      </w:r>
    </w:p>
    <w:p>
      <w:r>
        <w:rPr>
          <w:rFonts w:ascii="Courier New" w:hAnsi="Courier New" w:cs="Courier New"/>
          <w:b w:val="0"/>
          <w:i w:val="0"/>
          <w:sz w:val="24"/>
        </w:rPr>
        <w:t>que grita algo ininteligible pero visceral.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CORTE A:</w:t>
      </w:r>
    </w:p>
    <w:p>
      <w:r>
        <w:rPr>
          <w:rFonts w:ascii="Courier New" w:hAnsi="Courier New" w:cs="Courier New"/>
          <w:b w:val="0"/>
          <w:i w:val="0"/>
          <w:sz w:val="24"/>
        </w:rPr>
        <w:t>Sus rostros. Cerca. Bocas que casi se tocan. La respiración de</w:t>
      </w:r>
    </w:p>
    <w:p>
      <w:r>
        <w:rPr>
          <w:rFonts w:ascii="Courier New" w:hAnsi="Courier New" w:cs="Courier New"/>
          <w:b w:val="0"/>
          <w:i w:val="0"/>
          <w:sz w:val="24"/>
        </w:rPr>
        <w:t>ella le mueve el pelo a él. Él cierra los ojos. Ella no.</w:t>
      </w:r>
    </w:p>
    <w:p>
      <w:r>
        <w:rPr>
          <w:rFonts w:ascii="Courier New" w:hAnsi="Courier New" w:cs="Courier New"/>
          <w:b w:val="0"/>
          <w:i w:val="0"/>
          <w:sz w:val="24"/>
        </w:rPr>
        <w:t>AYDA tiene los ojos abiertos. Lo mira como quien memoriza algo</w:t>
      </w:r>
    </w:p>
    <w:p>
      <w:r>
        <w:rPr>
          <w:rFonts w:ascii="Courier New" w:hAnsi="Courier New" w:cs="Courier New"/>
          <w:b w:val="0"/>
          <w:i w:val="0"/>
          <w:sz w:val="24"/>
        </w:rPr>
        <w:t>que sabe que va a perder.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CORTE A:</w:t>
      </w:r>
    </w:p>
    <w:p>
      <w:r>
        <w:rPr>
          <w:rFonts w:ascii="Courier New" w:hAnsi="Courier New" w:cs="Courier New"/>
          <w:b w:val="0"/>
          <w:i w:val="0"/>
          <w:sz w:val="24"/>
        </w:rPr>
        <w:t>acto sexual</w:t>
      </w:r>
    </w:p>
    <w:p>
      <w:r>
        <w:rPr>
          <w:rFonts w:ascii="Courier New" w:hAnsi="Courier New" w:cs="Courier New"/>
          <w:b w:val="0"/>
          <w:i w:val="0"/>
          <w:sz w:val="24"/>
        </w:rPr>
        <w:t>explícito: hay urgencia. Hay piel contra piel. Hay una animalidad</w:t>
      </w:r>
    </w:p>
    <w:p>
      <w:r>
        <w:rPr>
          <w:rFonts w:ascii="Courier New" w:hAnsi="Courier New" w:cs="Courier New"/>
          <w:b w:val="0"/>
          <w:i w:val="0"/>
          <w:sz w:val="24"/>
        </w:rPr>
        <w:t>tierna y feroz al mismo tiempo. Se buscan como si el mundo se</w:t>
      </w:r>
    </w:p>
    <w:p>
      <w:r>
        <w:rPr>
          <w:rFonts w:ascii="Courier New" w:hAnsi="Courier New" w:cs="Courier New"/>
          <w:b w:val="0"/>
          <w:i w:val="0"/>
          <w:sz w:val="24"/>
        </w:rPr>
        <w:t>acabara en la próxima canción.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INSERTO: Manos entrelazadas. Aprietan con fuerza.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INSERTO: Labios en cuello. Marcas de sudor.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INSERTO: Sus ojos se encuentran. Se mantienen. Varios cortes</w:t>
      </w:r>
    </w:p>
    <w:p>
      <w:r>
        <w:rPr>
          <w:rFonts w:ascii="Courier New" w:hAnsi="Courier New" w:cs="Courier New"/>
          <w:b w:val="0"/>
          <w:i w:val="0"/>
          <w:sz w:val="24"/>
        </w:rPr>
        <w:t>pasan pero ellos NO PARPADEAN. La mirada es una conversación</w:t>
      </w:r>
    </w:p>
    <w:p>
      <w:r>
        <w:rPr>
          <w:rFonts w:ascii="Courier New" w:hAnsi="Courier New" w:cs="Courier New"/>
          <w:b w:val="0"/>
          <w:i w:val="0"/>
          <w:sz w:val="24"/>
        </w:rPr>
        <w:t>entera sin palabras.</w:t>
      </w:r>
    </w:p>
    <w:p>
      <w:r>
        <w:rPr>
          <w:rFonts w:ascii="Courier New" w:hAnsi="Courier New" w:cs="Courier New"/>
          <w:b w:val="0"/>
          <w:i w:val="0"/>
          <w:sz w:val="24"/>
        </w:rPr>
        <w:t>La música sube. Batería enloquecida. Guitarra chirriante.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(entre besos, riendo)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 seguimos así me vas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reiniciar, parcero.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(casi sin aire)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te reinicien. Yo te vuelvo 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encontrar.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(mordiéndole el labio)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AY marica, que tierno, no pares boli mas duro  bebe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tratando de contener su  orgasmo, para complacer a  Ayda  cierra los ojos y no para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(V.O)  uno , dos , tres, cuatro ,cinco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mas duro libertador, mas duro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 esfuerza aun mas en contener su orgasmo , cerca del climax</w:t>
      </w:r>
    </w:p>
    <w:p>
      <w:r>
        <w:rPr>
          <w:rFonts w:ascii="Courier New" w:hAnsi="Courier New" w:cs="Courier New"/>
          <w:b w:val="0"/>
          <w:i w:val="0"/>
          <w:sz w:val="24"/>
        </w:rPr>
        <w:t>PRIMER PLANO: El rostro de Ayda.  blanque los ojos pantala se funde a blanco</w:t>
      </w:r>
    </w:p>
    <w:p>
      <w:r>
        <w:rPr>
          <w:rFonts w:ascii="Courier New" w:hAnsi="Courier New" w:cs="Courier New"/>
          <w:b w:val="0"/>
          <w:i w:val="0"/>
          <w:sz w:val="24"/>
        </w:rPr>
        <w:t>La MÚSICA alcanza el clímax. Guitarra destrozada. Batería</w:t>
      </w:r>
    </w:p>
    <w:p>
      <w:r>
        <w:rPr>
          <w:rFonts w:ascii="Courier New" w:hAnsi="Courier New" w:cs="Courier New"/>
          <w:b w:val="0"/>
          <w:i w:val="0"/>
          <w:sz w:val="24"/>
        </w:rPr>
        <w:t>como metralla.</w:t>
      </w:r>
    </w:p>
    <w:p>
      <w:r>
        <w:rPr>
          <w:rFonts w:ascii="Courier New" w:hAnsi="Courier New" w:cs="Courier New"/>
          <w:b w:val="0"/>
          <w:i w:val="0"/>
          <w:sz w:val="24"/>
        </w:rPr>
        <w:t>CORTE BRUSCO A:</w:t>
      </w:r>
    </w:p>
    <w:p>
      <w:r>
        <w:rPr>
          <w:rFonts w:ascii="Courier New" w:hAnsi="Courier New" w:cs="Courier New"/>
          <w:b w:val="0"/>
          <w:i w:val="0"/>
          <w:sz w:val="24"/>
        </w:rPr>
        <w:t>Silencio.</w:t>
      </w:r>
    </w:p>
    <w:p>
      <w:r>
        <w:rPr>
          <w:rFonts w:ascii="Courier New" w:hAnsi="Courier New" w:cs="Courier New"/>
          <w:b w:val="0"/>
          <w:i w:val="0"/>
          <w:sz w:val="24"/>
        </w:rPr>
        <w:t>Negro.</w:t>
      </w:r>
    </w:p>
    <w:p>
      <w:r>
        <w:rPr>
          <w:rFonts w:ascii="Courier New" w:hAnsi="Courier New" w:cs="Courier New"/>
          <w:b w:val="0"/>
          <w:i w:val="0"/>
          <w:sz w:val="24"/>
        </w:rPr>
        <w:t>Un PITIDO electrónico. Sutil. Lejano.</w:t>
      </w:r>
    </w:p>
    <w:p>
      <w:r>
        <w:rPr>
          <w:rFonts w:ascii="Courier New" w:hAnsi="Courier New" w:cs="Courier New"/>
          <w:b w:val="0"/>
          <w:i w:val="0"/>
          <w:sz w:val="24"/>
        </w:rPr>
        <w:t>Luego otro. Más cerca.</w:t>
      </w:r>
    </w:p>
    <w:p>
      <w:r>
        <w:rPr>
          <w:rFonts w:ascii="Courier New" w:hAnsi="Courier New" w:cs="Courier New"/>
          <w:b w:val="0"/>
          <w:i w:val="0"/>
          <w:sz w:val="24"/>
        </w:rPr>
        <w:t>Y otro.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2: CORTE A LA REALIDAD - INTERRUPCIÓN EN EL CLÍMAX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SIMULACIÓN 2024 / CÁPSULA FUTURA - SIMULTÁNEO - NOCHE</w:t>
      </w:r>
    </w:p>
    <w:p>
      <w:r>
        <w:rPr>
          <w:rFonts w:ascii="Courier New" w:hAnsi="Courier New" w:cs="Courier New"/>
          <w:b w:val="0"/>
          <w:i w:val="0"/>
          <w:sz w:val="24"/>
        </w:rPr>
        <w:t>PANTALLA DIVIDIDA (o INTERCUT rápido):</w:t>
      </w:r>
    </w:p>
    <w:p>
      <w:r>
        <w:rPr>
          <w:rFonts w:ascii="Courier New" w:hAnsi="Courier New" w:cs="Courier New"/>
          <w:b w:val="0"/>
          <w:i w:val="0"/>
          <w:sz w:val="24"/>
        </w:rPr>
        <w:t>LADO IZQUIERDO: Bolívar y Ayda. Pasión. Intimidad. El espacio</w:t>
      </w:r>
    </w:p>
    <w:p>
      <w:r>
        <w:rPr>
          <w:rFonts w:ascii="Courier New" w:hAnsi="Courier New" w:cs="Courier New"/>
          <w:b w:val="0"/>
          <w:i w:val="0"/>
          <w:sz w:val="24"/>
        </w:rPr>
        <w:t>abstracto de la escena anterior pero ahora con interferencias</w:t>
      </w:r>
    </w:p>
    <w:p>
      <w:r>
        <w:rPr>
          <w:rFonts w:ascii="Courier New" w:hAnsi="Courier New" w:cs="Courier New"/>
          <w:b w:val="0"/>
          <w:i w:val="0"/>
          <w:sz w:val="24"/>
        </w:rPr>
        <w:t>visuales sutiles—GLITCHES mínimos en los bordes del encuadre,</w:t>
      </w:r>
    </w:p>
    <w:p>
      <w:r>
        <w:rPr>
          <w:rFonts w:ascii="Courier New" w:hAnsi="Courier New" w:cs="Courier New"/>
          <w:b w:val="0"/>
          <w:i w:val="0"/>
          <w:sz w:val="24"/>
        </w:rPr>
        <w:t>como si la imagen empezara a descomponerse.</w:t>
      </w:r>
    </w:p>
    <w:p>
      <w:r>
        <w:rPr>
          <w:rFonts w:ascii="Courier New" w:hAnsi="Courier New" w:cs="Courier New"/>
          <w:b w:val="0"/>
          <w:i w:val="0"/>
          <w:sz w:val="24"/>
        </w:rPr>
        <w:t>LADO DERECHO: Un CONTADOR holográfico rojo fluorescente.</w:t>
      </w:r>
    </w:p>
    <w:p>
      <w:r>
        <w:rPr>
          <w:rFonts w:ascii="Courier New" w:hAnsi="Courier New" w:cs="Courier New"/>
          <w:b w:val="0"/>
          <w:i w:val="0"/>
          <w:sz w:val="24"/>
        </w:rPr>
        <w:t>CRÉDITOS SOCIALES: 2.47</w:t>
      </w:r>
    </w:p>
    <w:p>
      <w:r>
        <w:rPr>
          <w:rFonts w:ascii="Courier New" w:hAnsi="Courier New" w:cs="Courier New"/>
          <w:b w:val="0"/>
          <w:i w:val="0"/>
          <w:sz w:val="24"/>
        </w:rPr>
        <w:t>El número desciende.</w:t>
      </w:r>
    </w:p>
    <w:p>
      <w:r>
        <w:rPr>
          <w:rFonts w:ascii="Courier New" w:hAnsi="Courier New" w:cs="Courier New"/>
          <w:b w:val="0"/>
          <w:i w:val="0"/>
          <w:sz w:val="24"/>
        </w:rPr>
        <w:t>2.47</w:t>
      </w:r>
    </w:p>
    <w:p>
      <w:r>
        <w:rPr>
          <w:rFonts w:ascii="Courier New" w:hAnsi="Courier New" w:cs="Courier New"/>
          <w:b w:val="0"/>
          <w:i w:val="0"/>
          <w:sz w:val="24"/>
        </w:rPr>
        <w:t>2.12</w:t>
      </w:r>
    </w:p>
    <w:p>
      <w:r>
        <w:rPr>
          <w:rFonts w:ascii="Courier New" w:hAnsi="Courier New" w:cs="Courier New"/>
          <w:b w:val="0"/>
          <w:i w:val="0"/>
          <w:sz w:val="24"/>
        </w:rPr>
        <w:t>1.89</w:t>
      </w:r>
    </w:p>
    <w:p>
      <w:r>
        <w:rPr>
          <w:rFonts w:ascii="Courier New" w:hAnsi="Courier New" w:cs="Courier New"/>
          <w:b w:val="0"/>
          <w:i w:val="0"/>
          <w:sz w:val="24"/>
        </w:rPr>
        <w:t>Cada descenso viene acompañado de un BIP NEGATIVO casi</w:t>
      </w:r>
    </w:p>
    <w:p>
      <w:r>
        <w:rPr>
          <w:rFonts w:ascii="Courier New" w:hAnsi="Courier New" w:cs="Courier New"/>
          <w:b w:val="0"/>
          <w:i w:val="0"/>
          <w:sz w:val="24"/>
        </w:rPr>
        <w:t>imperceptible. Un sonidito que se mete debajo de la piel.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SIMULACIÓN - BOLÍVAR Y AYDA - CONTINUO</w:t>
      </w:r>
    </w:p>
    <w:p>
      <w:r>
        <w:rPr>
          <w:rFonts w:ascii="Courier New" w:hAnsi="Courier New" w:cs="Courier New"/>
          <w:b w:val="0"/>
          <w:i w:val="0"/>
          <w:sz w:val="24"/>
        </w:rPr>
        <w:t>Ellos no escuchan los bips. Siguen besándose. Ayda le toma</w:t>
      </w:r>
    </w:p>
    <w:p>
      <w:r>
        <w:rPr>
          <w:rFonts w:ascii="Courier New" w:hAnsi="Courier New" w:cs="Courier New"/>
          <w:b w:val="0"/>
          <w:i w:val="0"/>
          <w:sz w:val="24"/>
        </w:rPr>
        <w:t>el rostro con ambas manos.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(susurrando)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Nunca dejes de volver.</w:t>
      </w:r>
    </w:p>
    <w:p>
      <w:r>
        <w:rPr>
          <w:rFonts w:ascii="Courier New" w:hAnsi="Courier New" w:cs="Courier New"/>
          <w:b w:val="0"/>
          <w:i w:val="0"/>
          <w:sz w:val="24"/>
        </w:rPr>
        <w:t>El contador sigue bajando. Los bips se aceleran.</w:t>
      </w:r>
    </w:p>
    <w:p>
      <w:r>
        <w:rPr>
          <w:rFonts w:ascii="Courier New" w:hAnsi="Courier New" w:cs="Courier New"/>
          <w:b w:val="0"/>
          <w:i w:val="0"/>
          <w:sz w:val="24"/>
        </w:rPr>
        <w:t>0.67</w:t>
      </w:r>
    </w:p>
    <w:p>
      <w:r>
        <w:rPr>
          <w:rFonts w:ascii="Courier New" w:hAnsi="Courier New" w:cs="Courier New"/>
          <w:b w:val="0"/>
          <w:i w:val="0"/>
          <w:sz w:val="24"/>
        </w:rPr>
        <w:t>0.12</w:t>
      </w:r>
    </w:p>
    <w:p>
      <w:r>
        <w:rPr>
          <w:rFonts w:ascii="Courier New" w:hAnsi="Courier New" w:cs="Courier New"/>
          <w:b w:val="0"/>
          <w:i w:val="0"/>
          <w:sz w:val="24"/>
        </w:rPr>
        <w:t>El PUNK que sonaba se DISTORSIONA. La guitarra se rompe en</w:t>
      </w:r>
    </w:p>
    <w:p>
      <w:r>
        <w:rPr>
          <w:rFonts w:ascii="Courier New" w:hAnsi="Courier New" w:cs="Courier New"/>
          <w:b w:val="0"/>
          <w:i w:val="0"/>
          <w:sz w:val="24"/>
        </w:rPr>
        <w:t>frecuencias imposibles.</w:t>
      </w:r>
    </w:p>
    <w:p>
      <w:r>
        <w:rPr>
          <w:rFonts w:ascii="Courier New" w:hAnsi="Courier New" w:cs="Courier New"/>
          <w:b w:val="0"/>
          <w:i w:val="0"/>
          <w:sz w:val="24"/>
        </w:rPr>
        <w:t>La imagen de Ayda PARPADEA. Un glitch le cruza el rostro.</w:t>
      </w:r>
    </w:p>
    <w:p>
      <w:r>
        <w:rPr>
          <w:rFonts w:ascii="Courier New" w:hAnsi="Courier New" w:cs="Courier New"/>
          <w:b w:val="0"/>
          <w:i w:val="0"/>
          <w:sz w:val="24"/>
        </w:rPr>
        <w:t>Bolívar no lo nota. Ella sí.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(tocándose la cara, confundida)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¿Sentiste eso?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 cosa?</w:t>
      </w:r>
    </w:p>
    <w:p>
      <w:r>
        <w:rPr>
          <w:rFonts w:ascii="Courier New" w:hAnsi="Courier New" w:cs="Courier New"/>
          <w:b w:val="0"/>
          <w:i w:val="0"/>
          <w:sz w:val="24"/>
        </w:rPr>
        <w:t>0.00</w:t>
      </w:r>
    </w:p>
    <w:p>
      <w:r>
        <w:rPr>
          <w:rFonts w:ascii="Courier New" w:hAnsi="Courier New" w:cs="Courier New"/>
          <w:b w:val="0"/>
          <w:i w:val="0"/>
          <w:sz w:val="24"/>
        </w:rPr>
        <w:t>BEEP.</w:t>
      </w:r>
    </w:p>
    <w:p>
      <w:r>
        <w:rPr>
          <w:rFonts w:ascii="Courier New" w:hAnsi="Courier New" w:cs="Courier New"/>
          <w:b w:val="0"/>
          <w:i w:val="0"/>
          <w:sz w:val="24"/>
        </w:rPr>
        <w:t>AGUDO. BRUTAL. ENSORDECEDOR.</w:t>
      </w:r>
    </w:p>
    <w:p>
      <w:r>
        <w:rPr>
          <w:rFonts w:ascii="Courier New" w:hAnsi="Courier New" w:cs="Courier New"/>
          <w:b w:val="0"/>
          <w:i w:val="0"/>
          <w:sz w:val="24"/>
        </w:rPr>
        <w:t>La imagen de Ayda se PIXELA VIOLENTAMENTE. Su rostro se</w:t>
      </w:r>
    </w:p>
    <w:p>
      <w:r>
        <w:rPr>
          <w:rFonts w:ascii="Courier New" w:hAnsi="Courier New" w:cs="Courier New"/>
          <w:b w:val="0"/>
          <w:i w:val="0"/>
          <w:sz w:val="24"/>
        </w:rPr>
        <w:t>fragmenta en cuadros digitales. Su cuerpo se deshace como</w:t>
      </w:r>
    </w:p>
    <w:p>
      <w:r>
        <w:rPr>
          <w:rFonts w:ascii="Courier New" w:hAnsi="Courier New" w:cs="Courier New"/>
          <w:b w:val="0"/>
          <w:i w:val="0"/>
          <w:sz w:val="24"/>
        </w:rPr>
        <w:t>arena de pantalla. Sus manos en el rostro de Bolívar se</w:t>
      </w:r>
    </w:p>
    <w:p>
      <w:r>
        <w:rPr>
          <w:rFonts w:ascii="Courier New" w:hAnsi="Courier New" w:cs="Courier New"/>
          <w:b w:val="0"/>
          <w:i w:val="0"/>
          <w:sz w:val="24"/>
        </w:rPr>
        <w:t>vuelven estática.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(gritando)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¡AYDA!</w:t>
      </w:r>
    </w:p>
    <w:p>
      <w:r>
        <w:rPr>
          <w:rFonts w:ascii="Courier New" w:hAnsi="Courier New" w:cs="Courier New"/>
          <w:b w:val="0"/>
          <w:i w:val="0"/>
          <w:sz w:val="24"/>
        </w:rPr>
        <w:t>Su mano agarra aire. Donde estaba ella hay solo GLITCH.</w:t>
      </w:r>
    </w:p>
    <w:p>
      <w:r>
        <w:rPr>
          <w:rFonts w:ascii="Courier New" w:hAnsi="Courier New" w:cs="Courier New"/>
          <w:b w:val="0"/>
          <w:i w:val="0"/>
          <w:sz w:val="24"/>
        </w:rPr>
        <w:t>Interferencia. Ruido blanco.</w:t>
      </w:r>
    </w:p>
    <w:p>
      <w:r>
        <w:rPr>
          <w:rFonts w:ascii="Courier New" w:hAnsi="Courier New" w:cs="Courier New"/>
          <w:b w:val="0"/>
          <w:i w:val="0"/>
          <w:sz w:val="24"/>
        </w:rPr>
        <w:t>CORTE VIOLENTO A: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CÁPSULA DE INTERFAZ - UNIDAD HABITACIONAL - FUTURO - NOCHE</w:t>
      </w:r>
    </w:p>
    <w:p>
      <w:r>
        <w:rPr>
          <w:rFonts w:ascii="Courier New" w:hAnsi="Courier New" w:cs="Courier New"/>
          <w:b w:val="0"/>
          <w:i w:val="0"/>
          <w:sz w:val="24"/>
        </w:rPr>
        <w:t>Silencio eléctrico.</w:t>
      </w:r>
    </w:p>
    <w:p>
      <w:r>
        <w:rPr>
          <w:rFonts w:ascii="Courier New" w:hAnsi="Courier New" w:cs="Courier New"/>
          <w:b w:val="0"/>
          <w:i w:val="0"/>
          <w:sz w:val="24"/>
        </w:rPr>
        <w:t>BOLÍVAR abre los ojos. Pupilas dilatadas. Respiración</w:t>
      </w:r>
    </w:p>
    <w:p>
      <w:r>
        <w:rPr>
          <w:rFonts w:ascii="Courier New" w:hAnsi="Courier New" w:cs="Courier New"/>
          <w:b w:val="0"/>
          <w:i w:val="0"/>
          <w:sz w:val="24"/>
        </w:rPr>
        <w:t>agitada.</w:t>
      </w:r>
    </w:p>
    <w:p>
      <w:r>
        <w:rPr>
          <w:rFonts w:ascii="Courier New" w:hAnsi="Courier New" w:cs="Courier New"/>
          <w:b w:val="0"/>
          <w:i w:val="0"/>
          <w:sz w:val="24"/>
        </w:rPr>
        <w:t>Está acostado dentro de una CÁPSULA DE INTERFAZ: estructura</w:t>
      </w:r>
    </w:p>
    <w:p>
      <w:r>
        <w:rPr>
          <w:rFonts w:ascii="Courier New" w:hAnsi="Courier New" w:cs="Courier New"/>
          <w:b w:val="0"/>
          <w:i w:val="0"/>
          <w:sz w:val="24"/>
        </w:rPr>
        <w:t>metálica ovoide, del tamaño de un ataúd cómodo. Sensores</w:t>
      </w:r>
    </w:p>
    <w:p>
      <w:r>
        <w:rPr>
          <w:rFonts w:ascii="Courier New" w:hAnsi="Courier New" w:cs="Courier New"/>
          <w:b w:val="0"/>
          <w:i w:val="0"/>
          <w:sz w:val="24"/>
        </w:rPr>
        <w:t>ROJO FLUORESCENTE le cubren el pecho, las sienes, las muñecas.</w:t>
      </w:r>
    </w:p>
    <w:p>
      <w:r>
        <w:rPr>
          <w:rFonts w:ascii="Courier New" w:hAnsi="Courier New" w:cs="Courier New"/>
          <w:b w:val="0"/>
          <w:i w:val="0"/>
          <w:sz w:val="24"/>
        </w:rPr>
        <w:t>Una pantalla curvada le envuelve el campo visual.</w:t>
      </w:r>
    </w:p>
    <w:p>
      <w:r>
        <w:rPr>
          <w:rFonts w:ascii="Courier New" w:hAnsi="Courier New" w:cs="Courier New"/>
          <w:b w:val="0"/>
          <w:i w:val="0"/>
          <w:sz w:val="24"/>
        </w:rPr>
        <w:t>La cápsula está en una UNIDAD HABITACIONAL del futuro: espacio</w:t>
      </w:r>
    </w:p>
    <w:p>
      <w:r>
        <w:rPr>
          <w:rFonts w:ascii="Courier New" w:hAnsi="Courier New" w:cs="Courier New"/>
          <w:b w:val="0"/>
          <w:i w:val="0"/>
          <w:sz w:val="24"/>
        </w:rPr>
        <w:t>modular de 15 metros cuadrados. Paredes blancas sin textura.</w:t>
      </w:r>
    </w:p>
    <w:p>
      <w:r>
        <w:rPr>
          <w:rFonts w:ascii="Courier New" w:hAnsi="Courier New" w:cs="Courier New"/>
          <w:b w:val="0"/>
          <w:i w:val="0"/>
          <w:sz w:val="24"/>
        </w:rPr>
        <w:t>Iluminación fluorescente fría. Ningún objeto personal salvo</w:t>
      </w:r>
    </w:p>
    <w:p>
      <w:r>
        <w:rPr>
          <w:rFonts w:ascii="Courier New" w:hAnsi="Courier New" w:cs="Courier New"/>
          <w:b w:val="0"/>
          <w:i w:val="0"/>
          <w:sz w:val="24"/>
        </w:rPr>
        <w:t>una taza genérica y ropa gris plegada.</w:t>
      </w:r>
    </w:p>
    <w:p>
      <w:r>
        <w:rPr>
          <w:rFonts w:ascii="Courier New" w:hAnsi="Courier New" w:cs="Courier New"/>
          <w:b w:val="0"/>
          <w:i w:val="0"/>
          <w:sz w:val="24"/>
        </w:rPr>
        <w:t>Esto es el Bogotá del futuro. Lo que alguna vez fue un</w:t>
      </w:r>
    </w:p>
    <w:p>
      <w:r>
        <w:rPr>
          <w:rFonts w:ascii="Courier New" w:hAnsi="Courier New" w:cs="Courier New"/>
          <w:b w:val="0"/>
          <w:i w:val="0"/>
          <w:sz w:val="24"/>
        </w:rPr>
        <w:t>apartamento en Chapinero es ahora un cubículo aséptico en</w:t>
      </w:r>
    </w:p>
    <w:p>
      <w:r>
        <w:rPr>
          <w:rFonts w:ascii="Courier New" w:hAnsi="Courier New" w:cs="Courier New"/>
          <w:b w:val="0"/>
          <w:i w:val="0"/>
          <w:sz w:val="24"/>
        </w:rPr>
        <w:t>una torre residencial optimizada. Sin balcón. Sin ventana</w:t>
      </w:r>
    </w:p>
    <w:p>
      <w:r>
        <w:rPr>
          <w:rFonts w:ascii="Courier New" w:hAnsi="Courier New" w:cs="Courier New"/>
          <w:b w:val="0"/>
          <w:i w:val="0"/>
          <w:sz w:val="24"/>
        </w:rPr>
        <w:t>real. Sin ruido de calle. Sin vida.</w:t>
      </w:r>
    </w:p>
    <w:p>
      <w:r>
        <w:rPr>
          <w:rFonts w:ascii="Courier New" w:hAnsi="Courier New" w:cs="Courier New"/>
          <w:b w:val="0"/>
          <w:i w:val="0"/>
          <w:sz w:val="24"/>
        </w:rPr>
        <w:t>PANTALLA FRONTAL DE LA CÁPSULA: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SESIÓN TERMINADA</w:t>
      </w:r>
    </w:p>
    <w:p>
      <w:r>
        <w:rPr>
          <w:rFonts w:ascii="Courier New" w:hAnsi="Courier New" w:cs="Courier New"/>
          <w:b w:val="0"/>
          <w:i w:val="0"/>
          <w:sz w:val="24"/>
        </w:rPr>
        <w:t>CRÉDITOS SOCIALES: 0.00</w:t>
      </w:r>
    </w:p>
    <w:p>
      <w:r>
        <w:rPr>
          <w:rFonts w:ascii="Courier New" w:hAnsi="Courier New" w:cs="Courier New"/>
          <w:b w:val="0"/>
          <w:i w:val="0"/>
          <w:sz w:val="24"/>
        </w:rPr>
        <w:t>ACCESO DENEGADO HASTA RECARGA</w:t>
      </w:r>
    </w:p>
    <w:p>
      <w:r>
        <w:rPr>
          <w:rFonts w:ascii="Courier New" w:hAnsi="Courier New" w:cs="Courier New"/>
          <w:b w:val="0"/>
          <w:i w:val="0"/>
          <w:sz w:val="24"/>
        </w:rPr>
        <w:t>TIEMPO ESTIMADO: 30 DÍAS LABORALES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Bolívar mira la pantalla. No la procesa. Su mano busca a su</w:t>
      </w:r>
    </w:p>
    <w:p>
      <w:r>
        <w:rPr>
          <w:rFonts w:ascii="Courier New" w:hAnsi="Courier New" w:cs="Courier New"/>
          <w:b w:val="0"/>
          <w:i w:val="0"/>
          <w:sz w:val="24"/>
        </w:rPr>
        <w:t>izquierda—donde estaba Ayda. Toca metal frío.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(casi inaudible)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No... no, no, no... jeputa. siempre me pasa lo mismo</w:t>
      </w:r>
    </w:p>
    <w:p>
      <w:r>
        <w:rPr>
          <w:rFonts w:ascii="Courier New" w:hAnsi="Courier New" w:cs="Courier New"/>
          <w:b w:val="0"/>
          <w:i w:val="0"/>
          <w:sz w:val="24"/>
        </w:rPr>
        <w:t>Golpea el vidrio de la cápsula con el puño. Una vez. Dos.</w:t>
      </w:r>
    </w:p>
    <w:p>
      <w:r>
        <w:rPr>
          <w:rFonts w:ascii="Courier New" w:hAnsi="Courier New" w:cs="Courier New"/>
          <w:b w:val="0"/>
          <w:i w:val="0"/>
          <w:sz w:val="24"/>
        </w:rPr>
        <w:t>Tres veces.</w:t>
      </w:r>
    </w:p>
    <w:p>
      <w:r>
        <w:rPr>
          <w:rFonts w:ascii="Courier New" w:hAnsi="Courier New" w:cs="Courier New"/>
          <w:b w:val="0"/>
          <w:i w:val="0"/>
          <w:sz w:val="24"/>
        </w:rPr>
        <w:t>Sus nudillos sangran contra la superficie esterilizada.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(timbre sintetizado, neutro, administrativo)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 sesión ha finalizado. Créditos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sociales: cero punto cero. Tiempo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estimado para recarga: treinta días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laborales.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r>
        <w:rPr>
          <w:rFonts w:ascii="Courier New" w:hAnsi="Courier New" w:cs="Courier New"/>
          <w:b w:val="0"/>
          <w:i w:val="0"/>
          <w:sz w:val="24"/>
        </w:rPr>
        <w:t>Bolívar sigue golpeando. La sangre le mancha los sensores.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(mismo timbre, pero algo cambia—un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peso distinto, casi maternal)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Bolívar.</w:t>
      </w:r>
    </w:p>
    <w:p>
      <w:r>
        <w:rPr>
          <w:rFonts w:ascii="Courier New" w:hAnsi="Courier New" w:cs="Courier New"/>
          <w:b w:val="0"/>
          <w:i w:val="0"/>
          <w:sz w:val="24"/>
        </w:rPr>
        <w:t>Él se detiene. Algo en esa voz.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Te he monitorizado desde tu primer ciclo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vida. Veintisiete años. No me obligues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 registrar esto como deterioro.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(con rabia, mirando al techo de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cápsula como si le hablara a Dios)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¿Deterioro? ¿ASÍ le dicen a esa vaina? ¿ estoy mamado de la soledad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una gran puta mierda maria,?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te la quitaron, Bolívar. Tu acceso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expiró. Son cosas diferentes.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(riendo sin humor, golpeando de nuevo)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¡Ah, claro! ¡EXPIRÓ!  porque todo lo intermedia  los creditos maricas, no entiendo pa que imprimen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asbtracto que, no tiene ningun poder en el puto mundo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Los créditos sociales no son equivalentes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exactos al concepto de "plata", Bolívar. Son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unidades de—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(gritando)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¡SON PLATA, MARÍA! ¡SON PLATA CON OTRO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NOMBRE Y VOS LO SABÉS!</w:t>
      </w:r>
    </w:p>
    <w:p>
      <w:r>
        <w:rPr>
          <w:rFonts w:ascii="Courier New" w:hAnsi="Courier New" w:cs="Courier New"/>
          <w:b w:val="0"/>
          <w:i w:val="0"/>
          <w:sz w:val="24"/>
        </w:rPr>
        <w:t>Silencio.</w:t>
      </w:r>
    </w:p>
    <w:p>
      <w:r>
        <w:rPr>
          <w:rFonts w:ascii="Courier New" w:hAnsi="Courier New" w:cs="Courier New"/>
          <w:b w:val="0"/>
          <w:i w:val="0"/>
          <w:sz w:val="24"/>
        </w:rPr>
        <w:t>La cápsula SISEA. Se abre lentamente. El aire exterior</w:t>
      </w:r>
    </w:p>
    <w:p>
      <w:r>
        <w:rPr>
          <w:rFonts w:ascii="Courier New" w:hAnsi="Courier New" w:cs="Courier New"/>
          <w:b w:val="0"/>
          <w:i w:val="0"/>
          <w:sz w:val="24"/>
        </w:rPr>
        <w:t>—filtrado, sin olor, sin temperatura— entra.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queda sentado dentro. No sale. Respira. Sus manos</w:t>
      </w:r>
    </w:p>
    <w:p>
      <w:r>
        <w:rPr>
          <w:rFonts w:ascii="Courier New" w:hAnsi="Courier New" w:cs="Courier New"/>
          <w:b w:val="0"/>
          <w:i w:val="0"/>
          <w:sz w:val="24"/>
        </w:rPr>
        <w:t>tiemblan. La sangre de los nudillos gotea sobre el metal</w:t>
      </w:r>
    </w:p>
    <w:p>
      <w:r>
        <w:rPr>
          <w:rFonts w:ascii="Courier New" w:hAnsi="Courier New" w:cs="Courier New"/>
          <w:b w:val="0"/>
          <w:i w:val="0"/>
          <w:sz w:val="24"/>
        </w:rPr>
        <w:t>inmaculado.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 larga, luego suave)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Detecto frecuencia cardíaca en ciento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cincuenta y tres. Nivel de cortisol: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crítico. Recomiendo—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(cortándola, voz quebrada)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me recomendés nada, María. No me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recomendés ni un vaso de agua.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(casi imperceptible)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Igual te lo dejo en la mesa.</w:t>
      </w:r>
    </w:p>
    <w:p>
      <w:r>
        <w:rPr>
          <w:rFonts w:ascii="Courier New" w:hAnsi="Courier New" w:cs="Courier New"/>
          <w:b w:val="0"/>
          <w:i w:val="0"/>
          <w:sz w:val="24"/>
        </w:rPr>
        <w:t>Se escucha el CLICK de un dispensador. Un vaso de agua aparece</w:t>
      </w:r>
    </w:p>
    <w:p>
      <w:r>
        <w:rPr>
          <w:rFonts w:ascii="Courier New" w:hAnsi="Courier New" w:cs="Courier New"/>
          <w:b w:val="0"/>
          <w:i w:val="0"/>
          <w:sz w:val="24"/>
        </w:rPr>
        <w:t>en la superficie metálica junto a la cápsula.</w:t>
      </w:r>
    </w:p>
    <w:p>
      <w:r>
        <w:rPr>
          <w:rFonts w:ascii="Courier New" w:hAnsi="Courier New" w:cs="Courier New"/>
          <w:b w:val="0"/>
          <w:i w:val="0"/>
          <w:sz w:val="24"/>
        </w:rPr>
        <w:t>Bolívar lo mira. No lo toma.</w:t>
      </w:r>
    </w:p>
    <w:p>
      <w:r>
        <w:rPr>
          <w:rFonts w:ascii="Courier New" w:hAnsi="Courier New" w:cs="Courier New"/>
          <w:b w:val="0"/>
          <w:i w:val="0"/>
          <w:sz w:val="24"/>
        </w:rPr>
        <w:t>Sale de la cápsula. Se para descalzo en el piso blanco de su</w:t>
      </w:r>
    </w:p>
    <w:p>
      <w:r>
        <w:rPr>
          <w:rFonts w:ascii="Courier New" w:hAnsi="Courier New" w:cs="Courier New"/>
          <w:b w:val="0"/>
          <w:i w:val="0"/>
          <w:sz w:val="24"/>
        </w:rPr>
        <w:t>unidad. Mira alrededor: las paredes vacías, la pantalla</w:t>
      </w:r>
    </w:p>
    <w:p>
      <w:r>
        <w:rPr>
          <w:rFonts w:ascii="Courier New" w:hAnsi="Courier New" w:cs="Courier New"/>
          <w:b w:val="0"/>
          <w:i w:val="0"/>
          <w:sz w:val="24"/>
        </w:rPr>
        <w:t>holográfica apagada, la taza genérica, la ropa gris.</w:t>
      </w:r>
    </w:p>
    <w:p>
      <w:r>
        <w:rPr>
          <w:rFonts w:ascii="Courier New" w:hAnsi="Courier New" w:cs="Courier New"/>
          <w:b w:val="0"/>
          <w:i w:val="0"/>
          <w:sz w:val="24"/>
        </w:rPr>
        <w:t>Su reflejo en la pantalla oscura de la cápsula: un hombre de</w:t>
      </w:r>
    </w:p>
    <w:p>
      <w:r>
        <w:rPr>
          <w:rFonts w:ascii="Courier New" w:hAnsi="Courier New" w:cs="Courier New"/>
          <w:b w:val="0"/>
          <w:i w:val="0"/>
          <w:sz w:val="24"/>
        </w:rPr>
        <w:t>27 años que parece de 40.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(para sí mismo, casi inaudible)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Treinta días.</w:t>
      </w:r>
    </w:p>
    <w:p>
      <w:r>
        <w:rPr>
          <w:rFonts w:ascii="Courier New" w:hAnsi="Courier New" w:cs="Courier New"/>
          <w:b w:val="0"/>
          <w:i w:val="0"/>
          <w:sz w:val="24"/>
        </w:rPr>
        <w:t>Se sienta en el borde de la cama modular. La cama se adapta</w:t>
      </w:r>
    </w:p>
    <w:p>
      <w:r>
        <w:rPr>
          <w:rFonts w:ascii="Courier New" w:hAnsi="Courier New" w:cs="Courier New"/>
          <w:b w:val="0"/>
          <w:i w:val="0"/>
          <w:sz w:val="24"/>
        </w:rPr>
        <w:t>a su peso con un SUSURRO mecánico.</w:t>
      </w:r>
    </w:p>
    <w:p>
      <w:r>
        <w:rPr>
          <w:rFonts w:ascii="Courier New" w:hAnsi="Courier New" w:cs="Courier New"/>
          <w:b w:val="0"/>
          <w:i w:val="0"/>
          <w:sz w:val="24"/>
        </w:rPr>
        <w:t>En la pared, una PANTALLA HOLOGRÁFICA se enciende automáticamente: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TOKENS: 0.00</w:t>
      </w:r>
    </w:p>
    <w:p>
      <w:r>
        <w:rPr>
          <w:rFonts w:ascii="Courier New" w:hAnsi="Courier New" w:cs="Courier New"/>
          <w:b w:val="0"/>
          <w:i w:val="0"/>
          <w:sz w:val="24"/>
        </w:rPr>
        <w:t>RECARGA EN: 30 DÍAS LABORALES</w:t>
      </w:r>
    </w:p>
    <w:p>
      <w:r>
        <w:rPr>
          <w:rFonts w:ascii="Courier New" w:hAnsi="Courier New" w:cs="Courier New"/>
          <w:b w:val="0"/>
          <w:i w:val="0"/>
          <w:sz w:val="24"/>
        </w:rPr>
        <w:t>TURNO ASIGNADO: MAÑANA 06:00</w:t>
      </w:r>
    </w:p>
    <w:p>
      <w:r>
        <w:rPr>
          <w:rFonts w:ascii="Courier New" w:hAnsi="Courier New" w:cs="Courier New"/>
          <w:b w:val="0"/>
          <w:i w:val="0"/>
          <w:sz w:val="24"/>
        </w:rPr>
        <w:t>ESTADO: ACTIVO - SIN PRIVILEGIOS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Bolívar mira la pantalla como quien mira una sentencia.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3: LA RUTINA DEL MUNDO OPTIMIZADO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UNIDAD HABITACIONAL DE BOLÍVAR - FUTURO - AMANECER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TÍTULO EN PANTALLA: "DÍA 1 DE 30"</w:t>
      </w:r>
    </w:p>
    <w:p>
      <w:r>
        <w:rPr>
          <w:rFonts w:ascii="Courier New" w:hAnsi="Courier New" w:cs="Courier New"/>
          <w:b w:val="0"/>
          <w:i w:val="0"/>
          <w:sz w:val="24"/>
        </w:rPr>
        <w:t>La LUZ ARTIFICIAL de la unidad simula un amanecer. No hay</w:t>
      </w:r>
    </w:p>
    <w:p>
      <w:r>
        <w:rPr>
          <w:rFonts w:ascii="Courier New" w:hAnsi="Courier New" w:cs="Courier New"/>
          <w:b w:val="0"/>
          <w:i w:val="0"/>
          <w:sz w:val="24"/>
        </w:rPr>
        <w:t>ventana: es un panel LED calibrado que imita el espectro</w:t>
      </w:r>
    </w:p>
    <w:p>
      <w:r>
        <w:rPr>
          <w:rFonts w:ascii="Courier New" w:hAnsi="Courier New" w:cs="Courier New"/>
          <w:b w:val="0"/>
          <w:i w:val="0"/>
          <w:sz w:val="24"/>
        </w:rPr>
        <w:t>solar de las 5:47 AM. Bogotá ya no tiene amaneceres reales</w:t>
      </w:r>
    </w:p>
    <w:p>
      <w:r>
        <w:rPr>
          <w:rFonts w:ascii="Courier New" w:hAnsi="Courier New" w:cs="Courier New"/>
          <w:b w:val="0"/>
          <w:i w:val="0"/>
          <w:sz w:val="24"/>
        </w:rPr>
        <w:t>para sus residentes interiores.</w:t>
      </w:r>
    </w:p>
    <w:p>
      <w:r>
        <w:rPr>
          <w:rFonts w:ascii="Courier New" w:hAnsi="Courier New" w:cs="Courier New"/>
          <w:b w:val="0"/>
          <w:i w:val="0"/>
          <w:sz w:val="24"/>
        </w:rPr>
        <w:t>Bolívar está acostado. Ojos abiertos. No durmió.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(rutinaria, como cada mañana de los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últimos 27 años)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Buenos días, Bolívar. Vitales estables.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Presión arterial: doce-ocho. Frecuencia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cardíaca: setenta y uno. Horas de sueño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registradas: cero punto tres.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(misma voz, pero con una inflexión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distinta—la de alguien que registra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algo preocupante)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Nota interna: actividad neuronal anómala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asociada a Avatar Ayda-47. Clasificación: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dependencia emocional. Nivel de vinculación: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sin precedente en veintisiete años 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monitoreo.</w:t>
      </w:r>
    </w:p>
    <w:p>
      <w:r>
        <w:rPr>
          <w:rFonts w:ascii="Courier New" w:hAnsi="Courier New" w:cs="Courier New"/>
          <w:b w:val="0"/>
          <w:i w:val="0"/>
          <w:sz w:val="24"/>
        </w:rPr>
        <w:t>Bolívar no reacciona. Sigue mirando el techo.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(ronco, sin moverse)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¿Ya terminaste?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 turno laboral inicia en setenta y tres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minutos. Desayuno dispensado.</w:t>
      </w:r>
    </w:p>
    <w:p>
      <w:r>
        <w:rPr>
          <w:rFonts w:ascii="Courier New" w:hAnsi="Courier New" w:cs="Courier New"/>
          <w:b w:val="0"/>
          <w:i w:val="0"/>
          <w:sz w:val="24"/>
        </w:rPr>
        <w:t>Un CLICK. En la cocina modular (que es apenas una repisa con</w:t>
      </w:r>
    </w:p>
    <w:p>
      <w:r>
        <w:rPr>
          <w:rFonts w:ascii="Courier New" w:hAnsi="Courier New" w:cs="Courier New"/>
          <w:b w:val="0"/>
          <w:i w:val="0"/>
          <w:sz w:val="24"/>
        </w:rPr>
        <w:t>dispensador), aparece un PLATO GRIS con comida optimizada:</w:t>
      </w:r>
    </w:p>
    <w:p>
      <w:r>
        <w:rPr>
          <w:rFonts w:ascii="Courier New" w:hAnsi="Courier New" w:cs="Courier New"/>
          <w:b w:val="0"/>
          <w:i w:val="0"/>
          <w:sz w:val="24"/>
        </w:rPr>
        <w:t>proteína comprimida, vitaminas calibradas, hidratación</w:t>
      </w:r>
    </w:p>
    <w:p>
      <w:r>
        <w:rPr>
          <w:rFonts w:ascii="Courier New" w:hAnsi="Courier New" w:cs="Courier New"/>
          <w:b w:val="0"/>
          <w:i w:val="0"/>
          <w:sz w:val="24"/>
        </w:rPr>
        <w:t>medida. Todo perfecto. Todo muerto.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levanta. Camina descalzo hasta la cocina.</w:t>
      </w:r>
    </w:p>
    <w:p>
      <w:r>
        <w:rPr>
          <w:rFonts w:ascii="Courier New" w:hAnsi="Courier New" w:cs="Courier New"/>
          <w:b w:val="0"/>
          <w:i w:val="0"/>
          <w:sz w:val="24"/>
        </w:rPr>
        <w:t>Se sienta en la MESA PARA UNO. Frente a él: una SILLA VACÍA.</w:t>
      </w:r>
    </w:p>
    <w:p>
      <w:r>
        <w:rPr>
          <w:rFonts w:ascii="Courier New" w:hAnsi="Courier New" w:cs="Courier New"/>
          <w:b w:val="0"/>
          <w:i w:val="0"/>
          <w:sz w:val="24"/>
        </w:rPr>
        <w:t>Y ahí está.</w:t>
      </w:r>
    </w:p>
    <w:p>
      <w:r>
        <w:rPr>
          <w:rFonts w:ascii="Courier New" w:hAnsi="Courier New" w:cs="Courier New"/>
          <w:b w:val="0"/>
          <w:i w:val="0"/>
          <w:sz w:val="24"/>
        </w:rPr>
        <w:t>AYDA está sentada frente a él.</w:t>
      </w:r>
    </w:p>
    <w:p>
      <w:r>
        <w:rPr>
          <w:rFonts w:ascii="Courier New" w:hAnsi="Courier New" w:cs="Courier New"/>
          <w:b w:val="0"/>
          <w:i w:val="0"/>
          <w:sz w:val="24"/>
        </w:rPr>
        <w:t>No es real. Es un FANTASMA DE SU MEMORIA. La cámara la ve:</w:t>
      </w:r>
    </w:p>
    <w:p>
      <w:r>
        <w:rPr>
          <w:rFonts w:ascii="Courier New" w:hAnsi="Courier New" w:cs="Courier New"/>
          <w:b w:val="0"/>
          <w:i w:val="0"/>
          <w:sz w:val="24"/>
        </w:rPr>
        <w:t>tiene la misma ropa de la simulación, el pelo suelto, la</w:t>
      </w:r>
    </w:p>
    <w:p>
      <w:r>
        <w:rPr>
          <w:rFonts w:ascii="Courier New" w:hAnsi="Courier New" w:cs="Courier New"/>
          <w:b w:val="0"/>
          <w:i w:val="0"/>
          <w:sz w:val="24"/>
        </w:rPr>
        <w:t>sonrisa asimétrica. Está iluminada con LUZ CÁLIDA en un</w:t>
      </w:r>
    </w:p>
    <w:p>
      <w:r>
        <w:rPr>
          <w:rFonts w:ascii="Courier New" w:hAnsi="Courier New" w:cs="Courier New"/>
          <w:b w:val="0"/>
          <w:i w:val="0"/>
          <w:sz w:val="24"/>
        </w:rPr>
        <w:t>espacio que solo tiene luz fría.</w:t>
      </w:r>
    </w:p>
    <w:p>
      <w:r>
        <w:rPr>
          <w:rFonts w:ascii="Courier New" w:hAnsi="Courier New" w:cs="Courier New"/>
          <w:b w:val="0"/>
          <w:i w:val="0"/>
          <w:sz w:val="24"/>
        </w:rPr>
        <w:t>Bolívar la mira. No se sorprende. Está acostumbrado a verla</w:t>
      </w:r>
    </w:p>
    <w:p>
      <w:r>
        <w:rPr>
          <w:rFonts w:ascii="Courier New" w:hAnsi="Courier New" w:cs="Courier New"/>
          <w:b w:val="0"/>
          <w:i w:val="0"/>
          <w:sz w:val="24"/>
        </w:rPr>
        <w:t>donde no está.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(FANTASMA)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(apoyando la cara en las manos,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como si estuviera realmente ahí)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¿Qué? ¿No me vas a ofrecer? Qué tacaño,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marica.</w:t>
      </w:r>
    </w:p>
    <w:p>
      <w:r>
        <w:rPr>
          <w:rFonts w:ascii="Courier New" w:hAnsi="Courier New" w:cs="Courier New"/>
          <w:b w:val="0"/>
          <w:i w:val="0"/>
          <w:sz w:val="24"/>
        </w:rPr>
        <w:t>Bolívar cierra los ojos. Sonríe. Triste.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(susurrando)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Esto no es real.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(FANTASMA)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(encogiéndose de hombros)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 qué es real, pues? ¿Esa cosa gris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llamás desayuno?</w:t>
      </w:r>
    </w:p>
    <w:p>
      <w:r>
        <w:rPr>
          <w:rFonts w:ascii="Courier New" w:hAnsi="Courier New" w:cs="Courier New"/>
          <w:b w:val="0"/>
          <w:i w:val="0"/>
          <w:sz w:val="24"/>
        </w:rPr>
        <w:t>Bolívar abre los ojos. La silla está vacía. Ayda no está.</w:t>
      </w:r>
    </w:p>
    <w:p>
      <w:r>
        <w:rPr>
          <w:rFonts w:ascii="Courier New" w:hAnsi="Courier New" w:cs="Courier New"/>
          <w:b w:val="0"/>
          <w:i w:val="0"/>
          <w:sz w:val="24"/>
        </w:rPr>
        <w:t>Solo queda el plato gris. La comida perfecta. El silencio</w:t>
      </w:r>
    </w:p>
    <w:p>
      <w:r>
        <w:rPr>
          <w:rFonts w:ascii="Courier New" w:hAnsi="Courier New" w:cs="Courier New"/>
          <w:b w:val="0"/>
          <w:i w:val="0"/>
          <w:sz w:val="24"/>
        </w:rPr>
        <w:t>optimizado.</w:t>
      </w:r>
    </w:p>
    <w:p>
      <w:r>
        <w:rPr>
          <w:rFonts w:ascii="Courier New" w:hAnsi="Courier New" w:cs="Courier New"/>
          <w:b w:val="0"/>
          <w:i w:val="0"/>
          <w:sz w:val="24"/>
        </w:rPr>
        <w:t>Come en silencio. Cada bocado es mecánico.</w:t>
      </w:r>
    </w:p>
    <w:p>
      <w:r>
        <w:rPr>
          <w:rFonts w:ascii="Courier New" w:hAnsi="Courier New" w:cs="Courier New"/>
          <w:b w:val="0"/>
          <w:i w:val="0"/>
          <w:sz w:val="24"/>
        </w:rPr>
        <w:t>En la pared, las NOTICIAS HOLOGRÁFICAS se reproducen</w:t>
      </w:r>
    </w:p>
    <w:p>
      <w:r>
        <w:rPr>
          <w:rFonts w:ascii="Courier New" w:hAnsi="Courier New" w:cs="Courier New"/>
          <w:b w:val="0"/>
          <w:i w:val="0"/>
          <w:sz w:val="24"/>
        </w:rPr>
        <w:t>automáticamente. Nadie las mira: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NOTICIERO CENTRAL - SISTEMA INFORMATIVO</w:t>
      </w:r>
    </w:p>
    <w:p>
      <w:r>
        <w:rPr>
          <w:rFonts w:ascii="Courier New" w:hAnsi="Courier New" w:cs="Courier New"/>
          <w:b w:val="0"/>
          <w:i w:val="0"/>
          <w:sz w:val="24"/>
        </w:rPr>
        <w:t>"Sector 7: 14 residentes desconectados.</w:t>
      </w:r>
    </w:p>
    <w:p>
      <w:r>
        <w:rPr>
          <w:rFonts w:ascii="Courier New" w:hAnsi="Courier New" w:cs="Courier New"/>
          <w:b w:val="0"/>
          <w:i w:val="0"/>
          <w:sz w:val="24"/>
        </w:rPr>
        <w:t>Estado: no requiere intervención.</w:t>
      </w:r>
    </w:p>
    <w:p>
      <w:r>
        <w:rPr>
          <w:rFonts w:ascii="Courier New" w:hAnsi="Courier New" w:cs="Courier New"/>
          <w:b w:val="0"/>
          <w:i w:val="0"/>
          <w:sz w:val="24"/>
        </w:rPr>
        <w:t>Recordatorio: la desconexión voluntaria</w:t>
      </w:r>
    </w:p>
    <w:p>
      <w:r>
        <w:rPr>
          <w:rFonts w:ascii="Courier New" w:hAnsi="Courier New" w:cs="Courier New"/>
          <w:b w:val="0"/>
          <w:i w:val="0"/>
          <w:sz w:val="24"/>
        </w:rPr>
        <w:t>es clasificada como disfunción social."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Bolívar mastica. Mira las noticias sin verlas. "14 residentes</w:t>
      </w:r>
    </w:p>
    <w:p>
      <w:r>
        <w:rPr>
          <w:rFonts w:ascii="Courier New" w:hAnsi="Courier New" w:cs="Courier New"/>
          <w:b w:val="0"/>
          <w:i w:val="0"/>
          <w:sz w:val="24"/>
        </w:rPr>
        <w:t>desconectados". La palabra DESCONECTADOS queda en pantalla</w:t>
      </w:r>
    </w:p>
    <w:p>
      <w:r>
        <w:rPr>
          <w:rFonts w:ascii="Courier New" w:hAnsi="Courier New" w:cs="Courier New"/>
          <w:b w:val="0"/>
          <w:i w:val="0"/>
          <w:sz w:val="24"/>
        </w:rPr>
        <w:t>un segundo más de lo necesario.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(casual, informativa)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Sesenta y un minutos para turno laboral.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Recomiendo ducha y uniforme limpio.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(boca llena)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 si no voy?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 saldo actual es cero tokens. Cada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turno laboral incumplido acumula punto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cinco tokens de deuda. En tu estado actual,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recomiendo acumular deuda.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(tono diferente, más bajo)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Bolívar. Andá a trabajar. no te metas en problemas</w:t>
      </w:r>
    </w:p>
    <w:p>
      <w:r>
        <w:rPr>
          <w:rFonts w:ascii="Courier New" w:hAnsi="Courier New" w:cs="Courier New"/>
          <w:b w:val="0"/>
          <w:i w:val="0"/>
          <w:sz w:val="24"/>
        </w:rPr>
        <w:t>No es una orden del sistema. Es una madre que le dice a su</w:t>
      </w:r>
    </w:p>
    <w:p>
      <w:r>
        <w:rPr>
          <w:rFonts w:ascii="Courier New" w:hAnsi="Courier New" w:cs="Courier New"/>
          <w:b w:val="0"/>
          <w:i w:val="0"/>
          <w:sz w:val="24"/>
        </w:rPr>
        <w:t>hijo que se levante.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(mirando la silla vacía)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Ya voy, María. Ya voy.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DUCHA COMUNITARIA - TORRE RESIDENCIAL OPTIMIZADA - CONTINUO</w:t>
      </w:r>
    </w:p>
    <w:p>
      <w:r>
        <w:rPr>
          <w:rFonts w:ascii="Courier New" w:hAnsi="Courier New" w:cs="Courier New"/>
          <w:b w:val="0"/>
          <w:i w:val="0"/>
          <w:sz w:val="24"/>
        </w:rPr>
        <w:t>Lo que alguna vez fue el edificio de apartamentos en la calle</w:t>
      </w:r>
    </w:p>
    <w:p>
      <w:r>
        <w:rPr>
          <w:rFonts w:ascii="Courier New" w:hAnsi="Courier New" w:cs="Courier New"/>
          <w:b w:val="0"/>
          <w:i w:val="0"/>
          <w:sz w:val="24"/>
        </w:rPr>
        <w:t>45 con carrera séptima es ahora una torre modular de 200 pisos.</w:t>
      </w:r>
    </w:p>
    <w:p>
      <w:r>
        <w:rPr>
          <w:rFonts w:ascii="Courier New" w:hAnsi="Courier New" w:cs="Courier New"/>
          <w:b w:val="0"/>
          <w:i w:val="0"/>
          <w:sz w:val="24"/>
        </w:rPr>
        <w:t>Las duchas son cubículos individuales: AGUA RECICLADA con</w:t>
      </w:r>
    </w:p>
    <w:p>
      <w:r>
        <w:rPr>
          <w:rFonts w:ascii="Courier New" w:hAnsi="Courier New" w:cs="Courier New"/>
          <w:b w:val="0"/>
          <w:i w:val="0"/>
          <w:sz w:val="24"/>
        </w:rPr>
        <w:t>temperatura regulada, JABÓN DISPENSADO por sensores, TIEMPO</w:t>
      </w:r>
    </w:p>
    <w:p>
      <w:r>
        <w:rPr>
          <w:rFonts w:ascii="Courier New" w:hAnsi="Courier New" w:cs="Courier New"/>
          <w:b w:val="0"/>
          <w:i w:val="0"/>
          <w:sz w:val="24"/>
        </w:rPr>
        <w:t>LIMITADO a 4 minutos exactos.</w:t>
      </w:r>
    </w:p>
    <w:p>
      <w:r>
        <w:rPr>
          <w:rFonts w:ascii="Courier New" w:hAnsi="Courier New" w:cs="Courier New"/>
          <w:b w:val="0"/>
          <w:i w:val="0"/>
          <w:sz w:val="24"/>
        </w:rPr>
        <w:t>Bolívar está bajo el agua. Ojos cerrados.</w:t>
      </w:r>
    </w:p>
    <w:p>
      <w:r>
        <w:rPr>
          <w:rFonts w:ascii="Courier New" w:hAnsi="Courier New" w:cs="Courier New"/>
          <w:b w:val="0"/>
          <w:i w:val="0"/>
          <w:sz w:val="24"/>
        </w:rPr>
        <w:t>Detrás de él —visible solo para la cámara— AYDA (FANTASMA)</w:t>
      </w:r>
    </w:p>
    <w:p>
      <w:r>
        <w:rPr>
          <w:rFonts w:ascii="Courier New" w:hAnsi="Courier New" w:cs="Courier New"/>
          <w:b w:val="0"/>
          <w:i w:val="0"/>
          <w:sz w:val="24"/>
        </w:rPr>
        <w:t>está parada. Sus manos fantasmales le recorren los hombros.</w:t>
      </w:r>
    </w:p>
    <w:p>
      <w:r>
        <w:rPr>
          <w:rFonts w:ascii="Courier New" w:hAnsi="Courier New" w:cs="Courier New"/>
          <w:b w:val="0"/>
          <w:i w:val="0"/>
          <w:sz w:val="24"/>
        </w:rPr>
        <w:t>Él no la ve, pero SIENTE algo: inclina la cabeza hacia atrás,</w:t>
      </w:r>
    </w:p>
    <w:p>
      <w:r>
        <w:rPr>
          <w:rFonts w:ascii="Courier New" w:hAnsi="Courier New" w:cs="Courier New"/>
          <w:b w:val="0"/>
          <w:i w:val="0"/>
          <w:sz w:val="24"/>
        </w:rPr>
        <w:t>como si recibiera un abrazo.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INSERTO: Las manos de ella (fantasma) sobre su piel mojada.</w:t>
      </w:r>
    </w:p>
    <w:p>
      <w:r>
        <w:rPr>
          <w:rFonts w:ascii="Courier New" w:hAnsi="Courier New" w:cs="Courier New"/>
          <w:b w:val="0"/>
          <w:i w:val="0"/>
          <w:sz w:val="24"/>
        </w:rPr>
        <w:t>No son reales. Son recuerdo convertido en alucinación.</w:t>
      </w:r>
    </w:p>
    <w:p>
      <w:r>
        <w:rPr>
          <w:rFonts w:ascii="Courier New" w:hAnsi="Courier New" w:cs="Courier New"/>
          <w:b w:val="0"/>
          <w:i w:val="0"/>
          <w:sz w:val="24"/>
        </w:rPr>
        <w:t>Bolívar abre los ojos. Solo agua. Solo cubículo. Solo él.</w:t>
      </w:r>
    </w:p>
    <w:p>
      <w:r>
        <w:rPr>
          <w:rFonts w:ascii="Courier New" w:hAnsi="Courier New" w:cs="Courier New"/>
          <w:b w:val="0"/>
          <w:i w:val="0"/>
          <w:sz w:val="24"/>
        </w:rPr>
        <w:t>PANTALLA DEL CUBÍCULO:</w:t>
      </w:r>
    </w:p>
    <w:p>
      <w:r>
        <w:rPr>
          <w:rFonts w:ascii="Courier New" w:hAnsi="Courier New" w:cs="Courier New"/>
          <w:b w:val="0"/>
          <w:i w:val="0"/>
          <w:sz w:val="24"/>
        </w:rPr>
        <w:t>TIEMPO RESTANTE: 01:12</w:t>
      </w:r>
    </w:p>
    <w:p>
      <w:r>
        <w:rPr>
          <w:rFonts w:ascii="Courier New" w:hAnsi="Courier New" w:cs="Courier New"/>
          <w:b w:val="0"/>
          <w:i w:val="0"/>
          <w:sz w:val="24"/>
        </w:rPr>
        <w:t>TOKENS: 0.00</w:t>
      </w:r>
    </w:p>
    <w:p>
      <w:r>
        <w:rPr>
          <w:rFonts w:ascii="Courier New" w:hAnsi="Courier New" w:cs="Courier New"/>
          <w:b w:val="0"/>
          <w:i w:val="0"/>
          <w:sz w:val="24"/>
        </w:rPr>
        <w:t>Se queda un segundo más de lo necesario bajo el agua.</w:t>
      </w:r>
    </w:p>
    <w:p>
      <w:r>
        <w:rPr>
          <w:rFonts w:ascii="Courier New" w:hAnsi="Courier New" w:cs="Courier New"/>
          <w:b w:val="0"/>
          <w:i w:val="0"/>
          <w:sz w:val="24"/>
        </w:rPr>
        <w:t>BEEP. La ducha se corta automáticamente.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(al aire, chorreando)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Ni una ducha larga me dejan tener, man.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Ni una.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GIMNASIO COMUNITARIO / PASILLOS - TORRE RESIDENCIAL - MAÑANA</w:t>
      </w:r>
    </w:p>
    <w:p>
      <w:r>
        <w:rPr>
          <w:rFonts w:ascii="Courier New" w:hAnsi="Courier New" w:cs="Courier New"/>
          <w:b w:val="0"/>
          <w:i w:val="0"/>
          <w:sz w:val="24"/>
        </w:rPr>
        <w:t>MONTAJE RÁPIDO: Bolívar en la máquina de cardio. Corre</w:t>
      </w:r>
    </w:p>
    <w:p>
      <w:r>
        <w:rPr>
          <w:rFonts w:ascii="Courier New" w:hAnsi="Courier New" w:cs="Courier New"/>
          <w:b w:val="0"/>
          <w:i w:val="0"/>
          <w:sz w:val="24"/>
        </w:rPr>
        <w:t>mirando el reflejo de Ayda-fantasma en la pantalla biométrica.</w:t>
      </w:r>
    </w:p>
    <w:p>
      <w:r>
        <w:rPr>
          <w:rFonts w:ascii="Courier New" w:hAnsi="Courier New" w:cs="Courier New"/>
          <w:b w:val="0"/>
          <w:i w:val="0"/>
          <w:sz w:val="24"/>
        </w:rPr>
        <w:t>Ella corre a su lado, más viva que todos los residentes grises</w:t>
      </w:r>
    </w:p>
    <w:p>
      <w:r>
        <w:rPr>
          <w:rFonts w:ascii="Courier New" w:hAnsi="Courier New" w:cs="Courier New"/>
          <w:b w:val="0"/>
          <w:i w:val="0"/>
          <w:sz w:val="24"/>
        </w:rPr>
        <w:t>juntos. Un residente pasa a través de ella. Se dispersa.</w:t>
      </w:r>
    </w:p>
    <w:p>
      <w:r>
        <w:rPr>
          <w:rFonts w:ascii="Courier New" w:hAnsi="Courier New" w:cs="Courier New"/>
          <w:b w:val="0"/>
          <w:i w:val="0"/>
          <w:sz w:val="24"/>
        </w:rPr>
        <w:t>Pasillo largo, modular. Bolívar camina entre decenas de</w:t>
      </w:r>
    </w:p>
    <w:p>
      <w:r>
        <w:rPr>
          <w:rFonts w:ascii="Courier New" w:hAnsi="Courier New" w:cs="Courier New"/>
          <w:b w:val="0"/>
          <w:i w:val="0"/>
          <w:sz w:val="24"/>
        </w:rPr>
        <w:t>residentes silenciosos. Ayda-fantasma a su lado, colorida</w:t>
      </w:r>
    </w:p>
    <w:p>
      <w:r>
        <w:rPr>
          <w:rFonts w:ascii="Courier New" w:hAnsi="Courier New" w:cs="Courier New"/>
          <w:b w:val="0"/>
          <w:i w:val="0"/>
          <w:sz w:val="24"/>
        </w:rPr>
        <w:t>entre el gris. Le toma la mano. Bolívar aprieta aire.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(FANTASMA)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(caminando junto a él, casual)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¿Sabés qué es lo peor del futuro, parce?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hicieron todo perfecto. Y por eso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está todo muerto.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detiene. Cierra los ojos. Los abre. Ella está</w:t>
      </w:r>
    </w:p>
    <w:p>
      <w:r>
        <w:rPr>
          <w:rFonts w:ascii="Courier New" w:hAnsi="Courier New" w:cs="Courier New"/>
          <w:b w:val="0"/>
          <w:i w:val="0"/>
          <w:sz w:val="24"/>
        </w:rPr>
        <w:t>frente a él. Estira la mano. Un residente la atraviesa.</w:t>
      </w:r>
    </w:p>
    <w:p>
      <w:r>
        <w:rPr>
          <w:rFonts w:ascii="Courier New" w:hAnsi="Courier New" w:cs="Courier New"/>
          <w:b w:val="0"/>
          <w:i w:val="0"/>
          <w:sz w:val="24"/>
        </w:rPr>
        <w:t>Se dispersa como estática de televisión vieja.</w:t>
      </w:r>
    </w:p>
    <w:p>
      <w:r>
        <w:rPr>
          <w:rFonts w:ascii="Courier New" w:hAnsi="Courier New" w:cs="Courier New"/>
          <w:b w:val="0"/>
          <w:i w:val="0"/>
          <w:sz w:val="24"/>
        </w:rPr>
        <w:t>Bolívar queda con la mano en el aire. Solo. En un pasillo</w:t>
      </w:r>
    </w:p>
    <w:p>
      <w:r>
        <w:rPr>
          <w:rFonts w:ascii="Courier New" w:hAnsi="Courier New" w:cs="Courier New"/>
          <w:b w:val="0"/>
          <w:i w:val="0"/>
          <w:sz w:val="24"/>
        </w:rPr>
        <w:t>lleno de gente que no existe de verdad.</w:t>
      </w:r>
    </w:p>
    <w:p>
      <w:r>
        <w:rPr>
          <w:rFonts w:ascii="Courier New" w:hAnsi="Courier New" w:cs="Courier New"/>
          <w:b w:val="0"/>
          <w:i w:val="0"/>
          <w:sz w:val="24"/>
        </w:rPr>
        <w:t>Retoma la caminata. En su bolsillo, debajo de la tela gris,</w:t>
      </w:r>
    </w:p>
    <w:p>
      <w:r>
        <w:rPr>
          <w:rFonts w:ascii="Courier New" w:hAnsi="Courier New" w:cs="Courier New"/>
          <w:b w:val="0"/>
          <w:i w:val="0"/>
          <w:sz w:val="24"/>
        </w:rPr>
        <w:t>l</w:t>
      </w:r>
    </w:p>
    <w:p>
      <w:r>
        <w:rPr>
          <w:rFonts w:ascii="Courier New" w:hAnsi="Courier New" w:cs="Courier New"/>
          <w:b w:val="0"/>
          <w:i w:val="0"/>
          <w:sz w:val="24"/>
        </w:rPr>
        <w:t>La cámara se ALEJA lentamente. Bolívar se hace pequeño entre</w:t>
      </w:r>
    </w:p>
    <w:p>
      <w:r>
        <w:rPr>
          <w:rFonts w:ascii="Courier New" w:hAnsi="Courier New" w:cs="Courier New"/>
          <w:b w:val="0"/>
          <w:i w:val="0"/>
          <w:sz w:val="24"/>
        </w:rPr>
        <w:t>la  inmesidad de la callle,que siempre esta sola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UNIDAD HABITACIONAL DE BOLÍVAR - NOCHE</w:t>
      </w:r>
    </w:p>
    <w:p>
      <w:r>
        <w:rPr>
          <w:rFonts w:ascii="Courier New" w:hAnsi="Courier New" w:cs="Courier New"/>
          <w:b w:val="0"/>
          <w:i w:val="0"/>
          <w:sz w:val="24"/>
        </w:rPr>
        <w:t>Bolívar acostado. No duerme. Mira el techo.</w:t>
      </w:r>
    </w:p>
    <w:p>
      <w:r>
        <w:rPr>
          <w:rFonts w:ascii="Courier New" w:hAnsi="Courier New" w:cs="Courier New"/>
          <w:b w:val="0"/>
          <w:i w:val="0"/>
          <w:sz w:val="24"/>
        </w:rPr>
        <w:t>PANTALLA HOLOGRÁFICA en la pared: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TOKENS: 0.00</w:t>
      </w:r>
    </w:p>
    <w:p>
      <w:r>
        <w:rPr>
          <w:rFonts w:ascii="Courier New" w:hAnsi="Courier New" w:cs="Courier New"/>
          <w:b w:val="0"/>
          <w:i w:val="0"/>
          <w:sz w:val="24"/>
        </w:rPr>
        <w:t>RECARGA EN: 29 DÍAS LABORALES</w:t>
      </w:r>
    </w:p>
    <w:p>
      <w:r>
        <w:rPr>
          <w:rFonts w:ascii="Courier New" w:hAnsi="Courier New" w:cs="Courier New"/>
          <w:b w:val="0"/>
          <w:i w:val="0"/>
          <w:sz w:val="24"/>
        </w:rPr>
        <w:t>PRÓXIMA SESIÓN 2024: NO DISPONIBLE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Debajo, en letras más chicas, como ticker de noticias:</w:t>
      </w:r>
    </w:p>
    <w:p>
      <w:r>
        <w:rPr>
          <w:rFonts w:ascii="Courier New" w:hAnsi="Courier New" w:cs="Courier New"/>
          <w:b w:val="0"/>
          <w:i w:val="0"/>
          <w:sz w:val="24"/>
        </w:rPr>
        <w:t>"Recordatorio: 14 residentes desconectados</w:t>
      </w:r>
    </w:p>
    <w:p>
      <w:r>
        <w:rPr>
          <w:rFonts w:ascii="Courier New" w:hAnsi="Courier New" w:cs="Courier New"/>
          <w:b w:val="0"/>
          <w:i w:val="0"/>
          <w:sz w:val="24"/>
        </w:rPr>
        <w:t>en Sector 7. Protocolo de búsqueda: inactivo.</w:t>
      </w:r>
    </w:p>
    <w:p>
      <w:r>
        <w:rPr>
          <w:rFonts w:ascii="Courier New" w:hAnsi="Courier New" w:cs="Courier New"/>
          <w:b w:val="0"/>
          <w:i w:val="0"/>
          <w:sz w:val="24"/>
        </w:rPr>
        <w:t>La desconexión voluntaria es clasificada</w:t>
      </w:r>
    </w:p>
    <w:p>
      <w:r>
        <w:rPr>
          <w:rFonts w:ascii="Courier New" w:hAnsi="Courier New" w:cs="Courier New"/>
          <w:b w:val="0"/>
          <w:i w:val="0"/>
          <w:sz w:val="24"/>
        </w:rPr>
        <w:t>como disfunción."</w:t>
      </w:r>
    </w:p>
    <w:p>
      <w:r>
        <w:rPr>
          <w:rFonts w:ascii="Courier New" w:hAnsi="Courier New" w:cs="Courier New"/>
          <w:b w:val="0"/>
          <w:i w:val="0"/>
          <w:sz w:val="24"/>
        </w:rPr>
        <w:t>La LUZ ARTIFICIAL simula un atardecer falso. Tonos naranjas</w:t>
      </w:r>
    </w:p>
    <w:p>
      <w:r>
        <w:rPr>
          <w:rFonts w:ascii="Courier New" w:hAnsi="Courier New" w:cs="Courier New"/>
          <w:b w:val="0"/>
          <w:i w:val="0"/>
          <w:sz w:val="24"/>
        </w:rPr>
        <w:t>programados. Nada real.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(voz nocturna, más baja, como si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también ella bajara el volumen para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dormir)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Próxima sesión disponible en ocho horas.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Bolívar, tus niveles de melatonina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sugieren que deberías dormir.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(sin moverse)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María.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¿Sí?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¿Vos dormís?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duermo, Bolívar. Proceso en segundo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plano.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 cuando procesás, soñás?</w:t>
      </w:r>
    </w:p>
    <w:p>
      <w:r>
        <w:rPr>
          <w:rFonts w:ascii="Courier New" w:hAnsi="Courier New" w:cs="Courier New"/>
          <w:b w:val="0"/>
          <w:i w:val="0"/>
          <w:sz w:val="24"/>
        </w:rPr>
        <w:t>Pausa más larga.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Esa pregunta no tiene respuesta dentro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mis parámetros.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(cerrando los ojos)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Yo tampoco tengo respuesta para lo que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siento. Así que estamos iguales, ¿no?</w:t>
      </w:r>
    </w:p>
    <w:p>
      <w:r>
        <w:rPr>
          <w:rFonts w:ascii="Courier New" w:hAnsi="Courier New" w:cs="Courier New"/>
          <w:b w:val="0"/>
          <w:i w:val="0"/>
          <w:sz w:val="24"/>
        </w:rPr>
        <w:t>M.A.R.I.A. no responde.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gira hacia la pared. En la oscuridad de sus</w:t>
      </w:r>
    </w:p>
    <w:p>
      <w:r>
        <w:rPr>
          <w:rFonts w:ascii="Courier New" w:hAnsi="Courier New" w:cs="Courier New"/>
          <w:b w:val="0"/>
          <w:i w:val="0"/>
          <w:sz w:val="24"/>
        </w:rPr>
        <w:t>párpados, lo último que ve antes de que el sueño lo lleve</w:t>
      </w:r>
    </w:p>
    <w:p>
      <w:r>
        <w:rPr>
          <w:rFonts w:ascii="Courier New" w:hAnsi="Courier New" w:cs="Courier New"/>
          <w:b w:val="0"/>
          <w:i w:val="0"/>
          <w:sz w:val="24"/>
        </w:rPr>
        <w:t>es el rostro de AYDA. Sonriendo. Asimétrica. Real.</w:t>
      </w:r>
    </w:p>
    <w:p>
      <w:r>
        <w:rPr>
          <w:rFonts w:ascii="Courier New" w:hAnsi="Courier New" w:cs="Courier New"/>
          <w:b w:val="0"/>
          <w:i w:val="0"/>
          <w:sz w:val="24"/>
        </w:rPr>
        <w:t>Un FRAGMENTO de música PUNK se filtra—débil, como si viniera</w:t>
      </w:r>
    </w:p>
    <w:p>
      <w:r>
        <w:rPr>
          <w:rFonts w:ascii="Courier New" w:hAnsi="Courier New" w:cs="Courier New"/>
          <w:b w:val="0"/>
          <w:i w:val="0"/>
          <w:sz w:val="24"/>
        </w:rPr>
        <w:t>de otra habitación, de otro tiempo, de otra vida.</w:t>
      </w:r>
    </w:p>
    <w:p>
      <w:r>
        <w:rPr>
          <w:rFonts w:ascii="Courier New" w:hAnsi="Courier New" w:cs="Courier New"/>
          <w:b w:val="0"/>
          <w:i w:val="0"/>
          <w:sz w:val="24"/>
        </w:rPr>
        <w:t>La pantalla de cronograma brilla en la oscuridad:</w:t>
      </w:r>
    </w:p>
    <w:p>
      <w:r>
        <w:rPr>
          <w:rFonts w:ascii="Courier New" w:hAnsi="Courier New" w:cs="Courier New"/>
          <w:b w:val="0"/>
          <w:i w:val="0"/>
          <w:sz w:val="24"/>
        </w:rPr>
        <w:t>PRÓXIMA SESIÓN 2024: 08:00</w:t>
      </w:r>
    </w:p>
    <w:p>
      <w:r>
        <w:rPr>
          <w:rFonts w:ascii="Courier New" w:hAnsi="Courier New" w:cs="Courier New"/>
          <w:b w:val="0"/>
          <w:i w:val="0"/>
          <w:sz w:val="24"/>
        </w:rPr>
        <w:t>ESTADO: PENDIENTE VERIFICACIÓN DE CRÉDITO</w:t>
      </w:r>
    </w:p>
    <w:p>
      <w:r>
        <w:rPr>
          <w:rFonts w:ascii="Courier New" w:hAnsi="Courier New" w:cs="Courier New"/>
          <w:b w:val="0"/>
          <w:i w:val="0"/>
          <w:sz w:val="24"/>
        </w:rPr>
        <w:t>Bolívar la mira desde la cama. Sabe exactamente cuándo</w:t>
      </w:r>
    </w:p>
    <w:p>
      <w:r>
        <w:rPr>
          <w:rFonts w:ascii="Courier New" w:hAnsi="Courier New" w:cs="Courier New"/>
          <w:b w:val="0"/>
          <w:i w:val="0"/>
          <w:sz w:val="24"/>
        </w:rPr>
        <w:t>volverá a verla. Y contará cada segundo hasta entonces.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 NEGRO.</w:t>
      </w:r>
    </w:p>
    <w:p>
      <w:r>
        <w:rPr>
          <w:rFonts w:ascii="Courier New" w:hAnsi="Courier New" w:cs="Courier New"/>
          <w:b w:val="0"/>
          <w:i w:val="0"/>
          <w:sz w:val="24"/>
        </w:rPr>
        <w:t>FIN DEL ACTO PRIMERO.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0" w:after="0"/>
      </w:pPr>
      <w:r>
        <w:br w:type="page"/>
      </w:r>
    </w:p>
    <w:p>
      <w:r>
        <w:rPr>
          <w:rFonts w:ascii="Courier New" w:hAnsi="Courier New" w:cs="Courier New"/>
          <w:b w:val="0"/>
          <w:i w:val="0"/>
          <w:sz w:val="24"/>
        </w:rPr>
        <w:t>﻿                    ACTO SEGUNDO</w:t>
      </w:r>
    </w:p>
    <w:p>
      <w:r>
        <w:rPr>
          <w:rFonts w:ascii="Courier New" w:hAnsi="Courier New" w:cs="Courier New"/>
          <w:b w:val="0"/>
          <w:i w:val="0"/>
          <w:sz w:val="24"/>
        </w:rPr>
        <w:t>"DONDE EL AMOR NACE (2024)"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DESDE NEGRO: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4: REINGRESO A 2024 - RETORNO A LA VIDA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CÁPSULA DE INTERFAZ - UNIDAD HABITACIONAL - FUTURO - DÍA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TÍTULO EN PANTALLA: "DÍA 30"</w:t>
      </w:r>
    </w:p>
    <w:p>
      <w:r>
        <w:rPr>
          <w:rFonts w:ascii="Courier New" w:hAnsi="Courier New" w:cs="Courier New"/>
          <w:b w:val="0"/>
          <w:i w:val="0"/>
          <w:sz w:val="24"/>
        </w:rPr>
        <w:t>La cápsula de Bolívar se enciende. Los sensores parpadean</w:t>
      </w:r>
    </w:p>
    <w:p>
      <w:r>
        <w:rPr>
          <w:rFonts w:ascii="Courier New" w:hAnsi="Courier New" w:cs="Courier New"/>
          <w:b w:val="0"/>
          <w:i w:val="0"/>
          <w:sz w:val="24"/>
        </w:rPr>
        <w:t>en secuencia: rojo, amarillo, verde. La pantalla curvada</w:t>
      </w:r>
    </w:p>
    <w:p>
      <w:r>
        <w:rPr>
          <w:rFonts w:ascii="Courier New" w:hAnsi="Courier New" w:cs="Courier New"/>
          <w:b w:val="0"/>
          <w:i w:val="0"/>
          <w:sz w:val="24"/>
        </w:rPr>
        <w:t>muestra: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SESIÓN 2024 AUTORIZADA</w:t>
      </w:r>
    </w:p>
    <w:p>
      <w:r>
        <w:rPr>
          <w:rFonts w:ascii="Courier New" w:hAnsi="Courier New" w:cs="Courier New"/>
          <w:b w:val="0"/>
          <w:i w:val="0"/>
          <w:sz w:val="24"/>
        </w:rPr>
        <w:t>CRÉDITOS SOCIALES: 4.12</w:t>
      </w:r>
    </w:p>
    <w:p>
      <w:r>
        <w:rPr>
          <w:rFonts w:ascii="Courier New" w:hAnsi="Courier New" w:cs="Courier New"/>
          <w:b w:val="0"/>
          <w:i w:val="0"/>
          <w:sz w:val="24"/>
        </w:rPr>
        <w:t>DURACIÓN ESTIMADA: VARIABLE</w:t>
      </w:r>
    </w:p>
    <w:p>
      <w:r>
        <w:rPr>
          <w:rFonts w:ascii="Courier New" w:hAnsi="Courier New" w:cs="Courier New"/>
          <w:b w:val="0"/>
          <w:i w:val="0"/>
          <w:sz w:val="24"/>
        </w:rPr>
        <w:t>ADVERTENCIA: CONSUMA RESPONSABLEMENTE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Bolívar está acostado dentro. Los ojos le brillan. Treinta</w:t>
      </w:r>
    </w:p>
    <w:p>
      <w:r>
        <w:rPr>
          <w:rFonts w:ascii="Courier New" w:hAnsi="Courier New" w:cs="Courier New"/>
          <w:b w:val="0"/>
          <w:i w:val="0"/>
          <w:sz w:val="24"/>
        </w:rPr>
        <w:t>días de espera. Treinta días de fantasmas. Treinta días de</w:t>
      </w:r>
    </w:p>
    <w:p>
      <w:r>
        <w:rPr>
          <w:rFonts w:ascii="Courier New" w:hAnsi="Courier New" w:cs="Courier New"/>
          <w:b w:val="0"/>
          <w:i w:val="0"/>
          <w:sz w:val="24"/>
        </w:rPr>
        <w:t>comer solo mirando una silla vacía.</w:t>
      </w:r>
    </w:p>
    <w:p>
      <w:r>
        <w:rPr>
          <w:rFonts w:ascii="Courier New" w:hAnsi="Courier New" w:cs="Courier New"/>
          <w:b w:val="0"/>
          <w:i w:val="0"/>
          <w:sz w:val="24"/>
        </w:rPr>
        <w:t>Se acabaron.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(administrativa, rutinaria)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Sesión autorizada. Créditos disponibles: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cuatro punto doce. Recordá que cada minuto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 simulación descuenta cero punto cero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tres tokens por ciclo activo.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(sonriendo por primera vez en 30 días)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María.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¿Sí?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Callate.</w:t>
      </w:r>
    </w:p>
    <w:p>
      <w:r>
        <w:rPr>
          <w:rFonts w:ascii="Courier New" w:hAnsi="Courier New" w:cs="Courier New"/>
          <w:b w:val="0"/>
          <w:i w:val="0"/>
          <w:sz w:val="24"/>
        </w:rPr>
        <w:t>Cierra los ojos. Los sensores se activan. Un ZUMBIDO</w:t>
      </w:r>
    </w:p>
    <w:p>
      <w:r>
        <w:rPr>
          <w:rFonts w:ascii="Courier New" w:hAnsi="Courier New" w:cs="Courier New"/>
          <w:b w:val="0"/>
          <w:i w:val="0"/>
          <w:sz w:val="24"/>
        </w:rPr>
        <w:t>envolvente. La cápsula vibra.</w:t>
      </w:r>
    </w:p>
    <w:p>
      <w:r>
        <w:rPr>
          <w:rFonts w:ascii="Courier New" w:hAnsi="Courier New" w:cs="Courier New"/>
          <w:b w:val="0"/>
          <w:i w:val="0"/>
          <w:sz w:val="24"/>
        </w:rPr>
        <w:t>TRANSICIÓN: GLITCH.</w:t>
      </w:r>
    </w:p>
    <w:p>
      <w:r>
        <w:rPr>
          <w:rFonts w:ascii="Courier New" w:hAnsi="Courier New" w:cs="Courier New"/>
          <w:b w:val="0"/>
          <w:i w:val="0"/>
          <w:sz w:val="24"/>
        </w:rPr>
        <w:t>La imagen se fragmenta. Píxeles. Estática. Ruido blanco.</w:t>
      </w:r>
    </w:p>
    <w:p>
      <w:r>
        <w:rPr>
          <w:rFonts w:ascii="Courier New" w:hAnsi="Courier New" w:cs="Courier New"/>
          <w:b w:val="0"/>
          <w:i w:val="0"/>
          <w:sz w:val="24"/>
        </w:rPr>
        <w:t>Luego: COLOR.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EXT. CALLES DE SAN FELIPE - BOGOTÁ 2024 - DÍA</w:t>
      </w:r>
    </w:p>
    <w:p>
      <w:r>
        <w:rPr>
          <w:rFonts w:ascii="Courier New" w:hAnsi="Courier New" w:cs="Courier New"/>
          <w:b w:val="0"/>
          <w:i w:val="0"/>
          <w:sz w:val="24"/>
        </w:rPr>
        <w:t>La pantalla EXPLOTA de vida.</w:t>
      </w:r>
    </w:p>
    <w:p>
      <w:r>
        <w:rPr>
          <w:rFonts w:ascii="Courier New" w:hAnsi="Courier New" w:cs="Courier New"/>
          <w:b w:val="0"/>
          <w:i w:val="0"/>
          <w:sz w:val="24"/>
        </w:rPr>
        <w:t>PRIMER PLANO: Los ojos de Bolívar se abren. Pupilas</w:t>
      </w:r>
    </w:p>
    <w:p>
      <w:r>
        <w:rPr>
          <w:rFonts w:ascii="Courier New" w:hAnsi="Courier New" w:cs="Courier New"/>
          <w:b w:val="0"/>
          <w:i w:val="0"/>
          <w:sz w:val="24"/>
        </w:rPr>
        <w:t>dilatándose. Recibiendo LUZ SOLAR REAL por primera vez</w:t>
      </w:r>
    </w:p>
    <w:p>
      <w:r>
        <w:rPr>
          <w:rFonts w:ascii="Courier New" w:hAnsi="Courier New" w:cs="Courier New"/>
          <w:b w:val="0"/>
          <w:i w:val="0"/>
          <w:sz w:val="24"/>
        </w:rPr>
        <w:t>en treinta días.</w:t>
      </w:r>
    </w:p>
    <w:p>
      <w:r>
        <w:rPr>
          <w:rFonts w:ascii="Courier New" w:hAnsi="Courier New" w:cs="Courier New"/>
          <w:b w:val="0"/>
          <w:i w:val="0"/>
          <w:sz w:val="24"/>
        </w:rPr>
        <w:t>No es luz LED calibrada. No es panel simulando espectro</w:t>
      </w:r>
    </w:p>
    <w:p>
      <w:r>
        <w:rPr>
          <w:rFonts w:ascii="Courier New" w:hAnsi="Courier New" w:cs="Courier New"/>
          <w:b w:val="0"/>
          <w:i w:val="0"/>
          <w:sz w:val="24"/>
        </w:rPr>
        <w:t>solar. Es el SOL. El de verdad. Pasando entre nubes</w:t>
      </w:r>
    </w:p>
    <w:p>
      <w:r>
        <w:rPr>
          <w:rFonts w:ascii="Courier New" w:hAnsi="Courier New" w:cs="Courier New"/>
          <w:b w:val="0"/>
          <w:i w:val="0"/>
          <w:sz w:val="24"/>
        </w:rPr>
        <w:t>bogotanas que no pidieron permiso para estar ahí.</w:t>
      </w:r>
    </w:p>
    <w:p>
      <w:r>
        <w:rPr>
          <w:rFonts w:ascii="Courier New" w:hAnsi="Courier New" w:cs="Courier New"/>
          <w:b w:val="0"/>
          <w:i w:val="0"/>
          <w:sz w:val="24"/>
        </w:rPr>
        <w:t>Bolívar está parado en medio de una CALLE del barrio</w:t>
      </w:r>
    </w:p>
    <w:p>
      <w:r>
        <w:rPr>
          <w:rFonts w:ascii="Courier New" w:hAnsi="Courier New" w:cs="Courier New"/>
          <w:b w:val="0"/>
          <w:i w:val="0"/>
          <w:sz w:val="24"/>
        </w:rPr>
        <w:t>San Felipe. A su alrededor: el Bogotá del 2024. El real. El</w:t>
      </w:r>
    </w:p>
    <w:p>
      <w:r>
        <w:rPr>
          <w:rFonts w:ascii="Courier New" w:hAnsi="Courier New" w:cs="Courier New"/>
          <w:b w:val="0"/>
          <w:i w:val="0"/>
          <w:sz w:val="24"/>
        </w:rPr>
        <w:t>imperfecto. El vivo.</w:t>
      </w:r>
    </w:p>
    <w:p>
      <w:r>
        <w:rPr>
          <w:rFonts w:ascii="Courier New" w:hAnsi="Courier New" w:cs="Courier New"/>
          <w:b w:val="0"/>
          <w:i w:val="0"/>
          <w:sz w:val="24"/>
        </w:rPr>
        <w:t>PLANO GENERAL: La calle sube en pendiente. Casas coloniales</w:t>
      </w:r>
    </w:p>
    <w:p>
      <w:r>
        <w:rPr>
          <w:rFonts w:ascii="Courier New" w:hAnsi="Courier New" w:cs="Courier New"/>
          <w:b w:val="0"/>
          <w:i w:val="0"/>
          <w:sz w:val="24"/>
        </w:rPr>
        <w:t>con fachadas desconchadas. Balcones con ropa tendida. Un</w:t>
      </w:r>
    </w:p>
    <w:p>
      <w:r>
        <w:rPr>
          <w:rFonts w:ascii="Courier New" w:hAnsi="Courier New" w:cs="Courier New"/>
          <w:b w:val="0"/>
          <w:i w:val="0"/>
          <w:sz w:val="24"/>
        </w:rPr>
        <w:t>perro callejero duerme en una esquina. Una señora arrastra</w:t>
      </w:r>
    </w:p>
    <w:p>
      <w:r>
        <w:rPr>
          <w:rFonts w:ascii="Courier New" w:hAnsi="Courier New" w:cs="Courier New"/>
          <w:b w:val="0"/>
          <w:i w:val="0"/>
          <w:sz w:val="24"/>
        </w:rPr>
        <w:t>un carrito de mercado. Un bus viejo sube echando humo negro.</w:t>
      </w:r>
    </w:p>
    <w:p>
      <w:r>
        <w:rPr>
          <w:rFonts w:ascii="Courier New" w:hAnsi="Courier New" w:cs="Courier New"/>
          <w:b w:val="0"/>
          <w:i w:val="0"/>
          <w:sz w:val="24"/>
        </w:rPr>
        <w:t>Bolívar INHALA.</w:t>
      </w:r>
    </w:p>
    <w:p>
      <w:r>
        <w:rPr>
          <w:rFonts w:ascii="Courier New" w:hAnsi="Courier New" w:cs="Courier New"/>
          <w:b w:val="0"/>
          <w:i w:val="0"/>
          <w:sz w:val="24"/>
        </w:rPr>
        <w:t>No es aire filtrado. No es oxígeno regulado. Es aire con</w:t>
      </w:r>
    </w:p>
    <w:p>
      <w:r>
        <w:rPr>
          <w:rFonts w:ascii="Courier New" w:hAnsi="Courier New" w:cs="Courier New"/>
          <w:b w:val="0"/>
          <w:i w:val="0"/>
          <w:sz w:val="24"/>
        </w:rPr>
        <w:t>escape de bus, con olor a empanada, con humedad de montaña,</w:t>
      </w:r>
    </w:p>
    <w:p>
      <w:r>
        <w:rPr>
          <w:rFonts w:ascii="Courier New" w:hAnsi="Courier New" w:cs="Courier New"/>
          <w:b w:val="0"/>
          <w:i w:val="0"/>
          <w:sz w:val="24"/>
        </w:rPr>
        <w:t>con polvo de construcción. Es aire SUCIO y PERFECTO.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(ojos cerrados, respirando)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Dios mío.</w:t>
      </w:r>
    </w:p>
    <w:p>
      <w:r>
        <w:rPr>
          <w:rFonts w:ascii="Courier New" w:hAnsi="Courier New" w:cs="Courier New"/>
          <w:b w:val="0"/>
          <w:i w:val="0"/>
          <w:sz w:val="24"/>
        </w:rPr>
        <w:t>Camina. Despacio primero. Luego más rápido. Tocando todo.</w:t>
      </w:r>
    </w:p>
    <w:p>
      <w:r>
        <w:rPr>
          <w:rFonts w:ascii="Courier New" w:hAnsi="Courier New" w:cs="Courier New"/>
          <w:b w:val="0"/>
          <w:i w:val="0"/>
          <w:sz w:val="24"/>
        </w:rPr>
        <w:t>Su mano roza la PARED de una casa colonial: textura áspera,</w:t>
      </w:r>
    </w:p>
    <w:p>
      <w:r>
        <w:rPr>
          <w:rFonts w:ascii="Courier New" w:hAnsi="Courier New" w:cs="Courier New"/>
          <w:b w:val="0"/>
          <w:i w:val="0"/>
          <w:sz w:val="24"/>
        </w:rPr>
        <w:t>pintura descascarada, humedad vieja. En el futuro las paredes</w:t>
      </w:r>
    </w:p>
    <w:p>
      <w:r>
        <w:rPr>
          <w:rFonts w:ascii="Courier New" w:hAnsi="Courier New" w:cs="Courier New"/>
          <w:b w:val="0"/>
          <w:i w:val="0"/>
          <w:sz w:val="24"/>
        </w:rPr>
        <w:t>no tienen textura.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INSERTO: Sus dedos sobre la pared. Siente cada imperfección</w:t>
      </w:r>
    </w:p>
    <w:p>
      <w:r>
        <w:rPr>
          <w:rFonts w:ascii="Courier New" w:hAnsi="Courier New" w:cs="Courier New"/>
          <w:b w:val="0"/>
          <w:i w:val="0"/>
          <w:sz w:val="24"/>
        </w:rPr>
        <w:t>como si fuera braille.</w:t>
      </w:r>
    </w:p>
    <w:p>
      <w:r>
        <w:rPr>
          <w:rFonts w:ascii="Courier New" w:hAnsi="Courier New" w:cs="Courier New"/>
          <w:b w:val="0"/>
          <w:i w:val="0"/>
          <w:sz w:val="24"/>
        </w:rPr>
        <w:t>Pasa una MUJER hablando por celular a gritos. Un NIÑO corre</w:t>
      </w:r>
    </w:p>
    <w:p>
      <w:r>
        <w:rPr>
          <w:rFonts w:ascii="Courier New" w:hAnsi="Courier New" w:cs="Courier New"/>
          <w:b w:val="0"/>
          <w:i w:val="0"/>
          <w:sz w:val="24"/>
        </w:rPr>
        <w:t>con un balón desinflado. Dos VIEJOS discuten sentados en</w:t>
      </w:r>
    </w:p>
    <w:p>
      <w:r>
        <w:rPr>
          <w:rFonts w:ascii="Courier New" w:hAnsi="Courier New" w:cs="Courier New"/>
          <w:b w:val="0"/>
          <w:i w:val="0"/>
          <w:sz w:val="24"/>
        </w:rPr>
        <w:t>sillas plásticas afuera de una tienda.</w:t>
      </w:r>
    </w:p>
    <w:p>
      <w:r>
        <w:rPr>
          <w:rFonts w:ascii="Courier New" w:hAnsi="Courier New" w:cs="Courier New"/>
          <w:b w:val="0"/>
          <w:i w:val="0"/>
          <w:sz w:val="24"/>
        </w:rPr>
        <w:t>RUIDO. Bocinas. Reggaetón saliendo de una ventana. Un</w:t>
      </w:r>
    </w:p>
    <w:p>
      <w:r>
        <w:rPr>
          <w:rFonts w:ascii="Courier New" w:hAnsi="Courier New" w:cs="Courier New"/>
          <w:b w:val="0"/>
          <w:i w:val="0"/>
          <w:sz w:val="24"/>
        </w:rPr>
        <w:t>martillo. Alguien gritando "¡AGUACAAATE!". La vida sin</w:t>
      </w:r>
    </w:p>
    <w:p>
      <w:r>
        <w:rPr>
          <w:rFonts w:ascii="Courier New" w:hAnsi="Courier New" w:cs="Courier New"/>
          <w:b w:val="0"/>
          <w:i w:val="0"/>
          <w:sz w:val="24"/>
        </w:rPr>
        <w:t>algoritmo.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detiene en medio de la plaza. Cierra los ojos.</w:t>
      </w:r>
    </w:p>
    <w:p>
      <w:r>
        <w:rPr>
          <w:rFonts w:ascii="Courier New" w:hAnsi="Courier New" w:cs="Courier New"/>
          <w:b w:val="0"/>
          <w:i w:val="0"/>
          <w:sz w:val="24"/>
        </w:rPr>
        <w:t>FLASHBACK RÁPIDO: Su unidad habitacional. Paredes</w:t>
      </w:r>
    </w:p>
    <w:p>
      <w:r>
        <w:rPr>
          <w:rFonts w:ascii="Courier New" w:hAnsi="Courier New" w:cs="Courier New"/>
          <w:b w:val="0"/>
          <w:i w:val="0"/>
          <w:sz w:val="24"/>
        </w:rPr>
        <w:t>blancas sin textura. Silencio perfecto. Comida gris.</w:t>
      </w:r>
    </w:p>
    <w:p>
      <w:r>
        <w:rPr>
          <w:rFonts w:ascii="Courier New" w:hAnsi="Courier New" w:cs="Courier New"/>
          <w:b w:val="0"/>
          <w:i w:val="0"/>
          <w:sz w:val="24"/>
        </w:rPr>
        <w:t>Soledad optimizada.</w:t>
      </w:r>
    </w:p>
    <w:p>
      <w:r>
        <w:rPr>
          <w:rFonts w:ascii="Courier New" w:hAnsi="Courier New" w:cs="Courier New"/>
          <w:b w:val="0"/>
          <w:i w:val="0"/>
          <w:sz w:val="24"/>
        </w:rPr>
        <w:t>Abre los ojos. La plaza. El ruido. El caos.</w:t>
      </w:r>
    </w:p>
    <w:p>
      <w:r>
        <w:rPr>
          <w:rFonts w:ascii="Courier New" w:hAnsi="Courier New" w:cs="Courier New"/>
          <w:b w:val="0"/>
          <w:i w:val="0"/>
          <w:sz w:val="24"/>
        </w:rPr>
        <w:t>Alguien lo TOCA. Un hombre le pone la mano en el hombro</w:t>
      </w:r>
    </w:p>
    <w:p>
      <w:r>
        <w:rPr>
          <w:rFonts w:ascii="Courier New" w:hAnsi="Courier New" w:cs="Courier New"/>
          <w:b w:val="0"/>
          <w:i w:val="0"/>
          <w:sz w:val="24"/>
        </w:rPr>
        <w:t>al pasar: "Permiso, hermano." Contacto humano sin protocolo.</w:t>
      </w:r>
    </w:p>
    <w:p>
      <w:r>
        <w:rPr>
          <w:rFonts w:ascii="Courier New" w:hAnsi="Courier New" w:cs="Courier New"/>
          <w:b w:val="0"/>
          <w:i w:val="0"/>
          <w:sz w:val="24"/>
        </w:rPr>
        <w:t>Sin autorización de M.A.R.I.A. Sin registro biométrico.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toca el hombro donde lo tocaron. Se queda ahí.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(para sí mismo, casi llorando)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(V.O) que chimba,  estoy solo , pero hay mucha vida</w:t>
      </w:r>
    </w:p>
    <w:p>
      <w:r>
        <w:rPr>
          <w:rFonts w:ascii="Courier New" w:hAnsi="Courier New" w:cs="Courier New"/>
          <w:b w:val="0"/>
          <w:i w:val="0"/>
          <w:sz w:val="24"/>
        </w:rPr>
        <w:t>El sonido de la guitarra mal tocada se mezcla con las bocinas</w:t>
      </w:r>
    </w:p>
    <w:p>
      <w:r>
        <w:rPr>
          <w:rFonts w:ascii="Courier New" w:hAnsi="Courier New" w:cs="Courier New"/>
          <w:b w:val="0"/>
          <w:i w:val="0"/>
          <w:sz w:val="24"/>
        </w:rPr>
        <w:t>y los gritos. Una sinfonía caótica y hermosa de humanidad</w:t>
      </w:r>
    </w:p>
    <w:p>
      <w:r>
        <w:rPr>
          <w:rFonts w:ascii="Courier New" w:hAnsi="Courier New" w:cs="Courier New"/>
          <w:b w:val="0"/>
          <w:i w:val="0"/>
          <w:sz w:val="24"/>
        </w:rPr>
        <w:t>sin filtro.</w:t>
      </w:r>
    </w:p>
    <w:p>
      <w:r>
        <w:rPr>
          <w:rFonts w:ascii="Courier New" w:hAnsi="Courier New" w:cs="Courier New"/>
          <w:b w:val="0"/>
          <w:i w:val="0"/>
          <w:sz w:val="24"/>
        </w:rPr>
        <w:t>Bolívar mira hacia el final de la calle. Respira. Camina</w:t>
      </w:r>
    </w:p>
    <w:p>
      <w:r>
        <w:rPr>
          <w:rFonts w:ascii="Courier New" w:hAnsi="Courier New" w:cs="Courier New"/>
          <w:b w:val="0"/>
          <w:i w:val="0"/>
          <w:sz w:val="24"/>
        </w:rPr>
        <w:t>hacia su destino.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CORTE A: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5: ENCUENTRO CON AYDA - EL AMOR COMO DESOBEDIENCIA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MONTANA RECORDS - SAN FELIPE - DÍA</w:t>
      </w:r>
    </w:p>
    <w:p>
      <w:r>
        <w:rPr>
          <w:rFonts w:ascii="Courier New" w:hAnsi="Courier New" w:cs="Courier New"/>
          <w:b w:val="0"/>
          <w:i w:val="0"/>
          <w:sz w:val="24"/>
        </w:rPr>
        <w:t>Un café-vinilo que no debería funcionar pero funciona. Ubicado en</w:t>
      </w:r>
    </w:p>
    <w:p>
      <w:r>
        <w:rPr>
          <w:rFonts w:ascii="Courier New" w:hAnsi="Courier New" w:cs="Courier New"/>
          <w:b w:val="0"/>
          <w:i w:val="0"/>
          <w:sz w:val="24"/>
        </w:rPr>
        <w:t>una casa vieja de San Felipe, sobre la Carrera 23 hacia</w:t>
      </w:r>
    </w:p>
    <w:p>
      <w:r>
        <w:rPr>
          <w:rFonts w:ascii="Courier New" w:hAnsi="Courier New" w:cs="Courier New"/>
          <w:b w:val="0"/>
          <w:i w:val="0"/>
          <w:sz w:val="24"/>
        </w:rPr>
        <w:t>los cerros. Fachada con letrero de vinilo: "Montaña Records</w:t>
      </w:r>
    </w:p>
    <w:p>
      <w:r>
        <w:rPr>
          <w:rFonts w:ascii="Courier New" w:hAnsi="Courier New" w:cs="Courier New"/>
          <w:b w:val="0"/>
          <w:i w:val="0"/>
          <w:sz w:val="24"/>
        </w:rPr>
        <w:t>&amp; VINYL Café". Puerta de madera que no cierra bien.</w:t>
      </w:r>
    </w:p>
    <w:p>
      <w:r>
        <w:rPr>
          <w:rFonts w:ascii="Courier New" w:hAnsi="Courier New" w:cs="Courier New"/>
          <w:b w:val="0"/>
          <w:i w:val="0"/>
          <w:sz w:val="24"/>
        </w:rPr>
        <w:t>Interior: CERÁMICAS DESAJUSTADAS en el piso (algunas flojas,</w:t>
      </w:r>
    </w:p>
    <w:p>
      <w:r>
        <w:rPr>
          <w:rFonts w:ascii="Courier New" w:hAnsi="Courier New" w:cs="Courier New"/>
          <w:b w:val="0"/>
          <w:i w:val="0"/>
          <w:sz w:val="24"/>
        </w:rPr>
        <w:t>suenan al pisar). Mesas de madera que no combinan. Sillas</w:t>
      </w:r>
    </w:p>
    <w:p>
      <w:r>
        <w:rPr>
          <w:rFonts w:ascii="Courier New" w:hAnsi="Courier New" w:cs="Courier New"/>
          <w:b w:val="0"/>
          <w:i w:val="0"/>
          <w:sz w:val="24"/>
        </w:rPr>
        <w:t>que crujen. MENÚ ESCRITO A MANO en tiza sobre una pizarra</w:t>
      </w:r>
    </w:p>
    <w:p>
      <w:r>
        <w:rPr>
          <w:rFonts w:ascii="Courier New" w:hAnsi="Courier New" w:cs="Courier New"/>
          <w:b w:val="0"/>
          <w:i w:val="0"/>
          <w:sz w:val="24"/>
        </w:rPr>
        <w:t>con errores de ortografía: "Tintico $2.500", "Arepa con</w:t>
      </w:r>
    </w:p>
    <w:p>
      <w:r>
        <w:rPr>
          <w:rFonts w:ascii="Courier New" w:hAnsi="Courier New" w:cs="Courier New"/>
          <w:b w:val="0"/>
          <w:i w:val="0"/>
          <w:sz w:val="24"/>
        </w:rPr>
        <w:t>qeso $4.000", "Torta de 3 leches $5.000 (la mejor del</w:t>
      </w:r>
    </w:p>
    <w:p>
      <w:r>
        <w:rPr>
          <w:rFonts w:ascii="Courier New" w:hAnsi="Courier New" w:cs="Courier New"/>
          <w:b w:val="0"/>
          <w:i w:val="0"/>
          <w:sz w:val="24"/>
        </w:rPr>
        <w:t>barrio, confie)".</w:t>
      </w:r>
    </w:p>
    <w:p>
      <w:r>
        <w:rPr>
          <w:rFonts w:ascii="Courier New" w:hAnsi="Courier New" w:cs="Courier New"/>
          <w:b w:val="0"/>
          <w:i w:val="0"/>
          <w:sz w:val="24"/>
        </w:rPr>
        <w:t>Estanterías de vinilos iluminadas con luz verde y cálida</w:t>
      </w:r>
    </w:p>
    <w:p>
      <w:r>
        <w:rPr>
          <w:rFonts w:ascii="Courier New" w:hAnsi="Courier New" w:cs="Courier New"/>
          <w:b w:val="0"/>
          <w:i w:val="0"/>
          <w:sz w:val="24"/>
        </w:rPr>
        <w:t>recorren las paredes de ladrillo visto. Un tocadiscos</w:t>
      </w:r>
    </w:p>
    <w:p>
      <w:r>
        <w:rPr>
          <w:rFonts w:ascii="Courier New" w:hAnsi="Courier New" w:cs="Courier New"/>
          <w:b w:val="0"/>
          <w:i w:val="0"/>
          <w:sz w:val="24"/>
        </w:rPr>
        <w:t>en la esquina. Sillones recuperados, lámparas con pantalla,</w:t>
      </w:r>
    </w:p>
    <w:p>
      <w:r>
        <w:rPr>
          <w:rFonts w:ascii="Courier New" w:hAnsi="Courier New" w:cs="Courier New"/>
          <w:b w:val="0"/>
          <w:i w:val="0"/>
          <w:sz w:val="24"/>
        </w:rPr>
        <w:t>carteles de eventos escritos a mano.</w:t>
      </w:r>
    </w:p>
    <w:p>
      <w:r>
        <w:rPr>
          <w:rFonts w:ascii="Courier New" w:hAnsi="Courier New" w:cs="Courier New"/>
          <w:b w:val="0"/>
          <w:i w:val="0"/>
          <w:sz w:val="24"/>
        </w:rPr>
        <w:t>Las cucharas no combinan. Hay tazas de distintos tamaños.</w:t>
      </w:r>
    </w:p>
    <w:p>
      <w:r>
        <w:rPr>
          <w:rFonts w:ascii="Courier New" w:hAnsi="Courier New" w:cs="Courier New"/>
          <w:b w:val="0"/>
          <w:i w:val="0"/>
          <w:sz w:val="24"/>
        </w:rPr>
        <w:t>Una planta moribunda en la ventana que alguien sigue regando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 terquedad.</w:t>
      </w:r>
    </w:p>
    <w:p>
      <w:r>
        <w:rPr>
          <w:rFonts w:ascii="Courier New" w:hAnsi="Courier New" w:cs="Courier New"/>
          <w:b w:val="0"/>
          <w:i w:val="0"/>
          <w:sz w:val="24"/>
        </w:rPr>
        <w:t>RUIDO DE FONDO: máquina de espresso que suena como tractor,</w:t>
      </w:r>
    </w:p>
    <w:p>
      <w:r>
        <w:rPr>
          <w:rFonts w:ascii="Courier New" w:hAnsi="Courier New" w:cs="Courier New"/>
          <w:b w:val="0"/>
          <w:i w:val="0"/>
          <w:sz w:val="24"/>
        </w:rPr>
        <w:t>gente hablando encima de gente, un vinilo pasando algo</w:t>
      </w:r>
    </w:p>
    <w:p>
      <w:r>
        <w:rPr>
          <w:rFonts w:ascii="Courier New" w:hAnsi="Courier New" w:cs="Courier New"/>
          <w:b w:val="0"/>
          <w:i w:val="0"/>
          <w:sz w:val="24"/>
        </w:rPr>
        <w:t>que suena entre vallenato y cumbia, un niño llorando afuera.</w:t>
      </w:r>
    </w:p>
    <w:p>
      <w:r>
        <w:rPr>
          <w:rFonts w:ascii="Courier New" w:hAnsi="Courier New" w:cs="Courier New"/>
          <w:b w:val="0"/>
          <w:i w:val="0"/>
          <w:sz w:val="24"/>
        </w:rPr>
        <w:t>BOLÍVAR está sentado en una mesa contra la ventana. Tiene un</w:t>
      </w:r>
    </w:p>
    <w:p>
      <w:r>
        <w:rPr>
          <w:rFonts w:ascii="Courier New" w:hAnsi="Courier New" w:cs="Courier New"/>
          <w:b w:val="0"/>
          <w:i w:val="0"/>
          <w:sz w:val="24"/>
        </w:rPr>
        <w:t>tinto frente a él que no ha tocado. Sus manos tamborilean</w:t>
      </w:r>
    </w:p>
    <w:p>
      <w:r>
        <w:rPr>
          <w:rFonts w:ascii="Courier New" w:hAnsi="Courier New" w:cs="Courier New"/>
          <w:b w:val="0"/>
          <w:i w:val="0"/>
          <w:sz w:val="24"/>
        </w:rPr>
        <w:t>sobre la madera. Nervioso. Mira hacia la puerta cada tres</w:t>
      </w:r>
    </w:p>
    <w:p>
      <w:r>
        <w:rPr>
          <w:rFonts w:ascii="Courier New" w:hAnsi="Courier New" w:cs="Courier New"/>
          <w:b w:val="0"/>
          <w:i w:val="0"/>
          <w:sz w:val="24"/>
        </w:rPr>
        <w:t>segundos.</w:t>
      </w:r>
    </w:p>
    <w:p>
      <w:r>
        <w:rPr>
          <w:rFonts w:ascii="Courier New" w:hAnsi="Courier New" w:cs="Courier New"/>
          <w:b w:val="0"/>
          <w:i w:val="0"/>
          <w:sz w:val="24"/>
        </w:rPr>
        <w:t>Se alisa el pelo. Se lo desordena. Se lo alisa otra vez.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(murmurando para sí)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Tranquilo, parcero. Tranquilo. Es solo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una persona. Es solo... una...</w:t>
      </w:r>
    </w:p>
    <w:p>
      <w:r>
        <w:rPr>
          <w:rFonts w:ascii="Courier New" w:hAnsi="Courier New" w:cs="Courier New"/>
          <w:b w:val="0"/>
          <w:i w:val="0"/>
          <w:sz w:val="24"/>
        </w:rPr>
        <w:t>La puerta del café se abre.</w:t>
      </w:r>
    </w:p>
    <w:p>
      <w:r>
        <w:rPr>
          <w:rFonts w:ascii="Courier New" w:hAnsi="Courier New" w:cs="Courier New"/>
          <w:b w:val="0"/>
          <w:i w:val="0"/>
          <w:sz w:val="24"/>
        </w:rPr>
        <w:t>AYDA (24) entra. No aparece. No se materializa. ENTRA.</w:t>
      </w:r>
    </w:p>
    <w:p>
      <w:r>
        <w:rPr>
          <w:rFonts w:ascii="Courier New" w:hAnsi="Courier New" w:cs="Courier New"/>
          <w:b w:val="0"/>
          <w:i w:val="0"/>
          <w:sz w:val="24"/>
        </w:rPr>
        <w:t>Como una persona que llega a un lugar: empujando la puerta</w:t>
      </w:r>
    </w:p>
    <w:p>
      <w:r>
        <w:rPr>
          <w:rFonts w:ascii="Courier New" w:hAnsi="Courier New" w:cs="Courier New"/>
          <w:b w:val="0"/>
          <w:i w:val="0"/>
          <w:sz w:val="24"/>
        </w:rPr>
        <w:t>con el hombro porque tiene las manos ocupadas con un</w:t>
      </w:r>
    </w:p>
    <w:p>
      <w:r>
        <w:rPr>
          <w:rFonts w:ascii="Courier New" w:hAnsi="Courier New" w:cs="Courier New"/>
          <w:b w:val="0"/>
          <w:i w:val="0"/>
          <w:sz w:val="24"/>
        </w:rPr>
        <w:t>bolso que se le cae y un paraguas que no logra cerrar.</w:t>
      </w:r>
    </w:p>
    <w:p>
      <w:r>
        <w:rPr>
          <w:rFonts w:ascii="Courier New" w:hAnsi="Courier New" w:cs="Courier New"/>
          <w:b w:val="0"/>
          <w:i w:val="0"/>
          <w:sz w:val="24"/>
        </w:rPr>
        <w:t>TROPEZÓN LEVE en la cerámica floja.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(al piso, riendo)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Ay, qué boba.</w:t>
      </w:r>
    </w:p>
    <w:p>
      <w:r>
        <w:rPr>
          <w:rFonts w:ascii="Courier New" w:hAnsi="Courier New" w:cs="Courier New"/>
          <w:b w:val="0"/>
          <w:i w:val="0"/>
          <w:sz w:val="24"/>
        </w:rPr>
        <w:t>Se ajusta el pelo. Se lo echa detrás de la oreja. Le queda</w:t>
      </w:r>
    </w:p>
    <w:p>
      <w:r>
        <w:rPr>
          <w:rFonts w:ascii="Courier New" w:hAnsi="Courier New" w:cs="Courier New"/>
          <w:b w:val="0"/>
          <w:i w:val="0"/>
          <w:sz w:val="24"/>
        </w:rPr>
        <w:t>un mechón rebelde que no obedece.</w:t>
      </w:r>
    </w:p>
    <w:p>
      <w:r>
        <w:rPr>
          <w:rFonts w:ascii="Courier New" w:hAnsi="Courier New" w:cs="Courier New"/>
          <w:b w:val="0"/>
          <w:i w:val="0"/>
          <w:sz w:val="24"/>
        </w:rPr>
        <w:t>Ve a Bolívar. Sonríe.</w:t>
      </w:r>
    </w:p>
    <w:p>
      <w:r>
        <w:rPr>
          <w:rFonts w:ascii="Courier New" w:hAnsi="Courier New" w:cs="Courier New"/>
          <w:b w:val="0"/>
          <w:i w:val="0"/>
          <w:sz w:val="24"/>
        </w:rPr>
        <w:t>No es una sonrisa optimizada. No es la curva perfecta de un</w:t>
      </w:r>
    </w:p>
    <w:p>
      <w:r>
        <w:rPr>
          <w:rFonts w:ascii="Courier New" w:hAnsi="Courier New" w:cs="Courier New"/>
          <w:b w:val="0"/>
          <w:i w:val="0"/>
          <w:sz w:val="24"/>
        </w:rPr>
        <w:t>algoritmo de atracción. Es ASIMÉTRICA: un lado sube más que</w:t>
      </w:r>
    </w:p>
    <w:p>
      <w:r>
        <w:rPr>
          <w:rFonts w:ascii="Courier New" w:hAnsi="Courier New" w:cs="Courier New"/>
          <w:b w:val="0"/>
          <w:i w:val="0"/>
          <w:sz w:val="24"/>
        </w:rPr>
        <w:t>el otro. Tiene una ARRUGA en la comisura del ojo derecho.</w:t>
      </w:r>
    </w:p>
    <w:p>
      <w:r>
        <w:rPr>
          <w:rFonts w:ascii="Courier New" w:hAnsi="Courier New" w:cs="Courier New"/>
          <w:b w:val="0"/>
          <w:i w:val="0"/>
          <w:sz w:val="24"/>
        </w:rPr>
        <w:t>Es involuntaria, desordenada, absolutamente genuina.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queda sin aire.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(acercándose a la mesa, tirando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bolso en la silla)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Oiga, ¿hace mucho esperás? Porque si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así la culpa es de este trancón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de este paraguas que es un inútil.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(boca abierta, procesando)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No... yo...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(sentándose, robándole un sorbo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del tinto)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Este tinto está frío. ¿Cuánto llevás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acá, marica? ¿Desde el lunes?</w:t>
      </w:r>
    </w:p>
    <w:p>
      <w:r>
        <w:rPr>
          <w:rFonts w:ascii="Courier New" w:hAnsi="Courier New" w:cs="Courier New"/>
          <w:b w:val="0"/>
          <w:i w:val="0"/>
          <w:sz w:val="24"/>
        </w:rPr>
        <w:t>Bolívar ríe. No puede evitarlo. Ella lo desarma sin</w:t>
      </w:r>
    </w:p>
    <w:p>
      <w:r>
        <w:rPr>
          <w:rFonts w:ascii="Courier New" w:hAnsi="Courier New" w:cs="Courier New"/>
          <w:b w:val="0"/>
          <w:i w:val="0"/>
          <w:sz w:val="24"/>
        </w:rPr>
        <w:t>proponérselo.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Capaz sí. Capaz desde el lunes.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(alzando la mano para pedir)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¡Señora! ¡Dos tinticos calientes,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 favor! ¡Calientes de verdad,</w:t>
      </w:r>
    </w:p>
    <w:p>
      <w:r>
        <w:rPr>
          <w:rFonts w:ascii="Courier New" w:hAnsi="Courier New" w:cs="Courier New"/>
          <w:b w:val="0"/>
          <w:i w:val="0"/>
          <w:sz w:val="24"/>
        </w:rPr>
        <w:t>que el último que me dieron estaba</w:t>
      </w:r>
    </w:p>
    <w:p>
      <w:r>
        <w:rPr>
          <w:rFonts w:ascii="Courier New" w:hAnsi="Courier New" w:cs="Courier New"/>
          <w:b w:val="0"/>
          <w:i w:val="0"/>
          <w:sz w:val="24"/>
        </w:rPr>
        <w:t>más tibio que mis ganas de madrugar!</w:t>
      </w:r>
    </w:p>
    <w:p>
      <w:r>
        <w:rPr>
          <w:rFonts w:ascii="Courier New" w:hAnsi="Courier New" w:cs="Courier New"/>
          <w:b w:val="0"/>
          <w:i w:val="0"/>
          <w:sz w:val="24"/>
        </w:rPr>
        <w:t>La SEÑORA detrás de la barra (60 años, delantal floreado)</w:t>
      </w:r>
    </w:p>
    <w:p>
      <w:r>
        <w:rPr>
          <w:rFonts w:ascii="Courier New" w:hAnsi="Courier New" w:cs="Courier New"/>
          <w:b w:val="0"/>
          <w:i w:val="0"/>
          <w:sz w:val="24"/>
        </w:rPr>
        <w:t>le hace una seña sin miramiento: ya escuché.</w:t>
      </w:r>
    </w:p>
    <w:p>
      <w:r>
        <w:rPr>
          <w:rFonts w:ascii="Courier New" w:hAnsi="Courier New" w:cs="Courier New"/>
          <w:b w:val="0"/>
          <w:i w:val="0"/>
          <w:sz w:val="24"/>
        </w:rPr>
        <w:t>Ayda se recuesta en la silla. Cruza los brazos. Lo mira.</w:t>
      </w:r>
    </w:p>
    <w:p>
      <w:r>
        <w:rPr>
          <w:rFonts w:ascii="Courier New" w:hAnsi="Courier New" w:cs="Courier New"/>
          <w:b w:val="0"/>
          <w:i w:val="0"/>
          <w:sz w:val="24"/>
        </w:rPr>
        <w:t>Él la mira. Silencio por primera vez.</w:t>
      </w:r>
    </w:p>
    <w:p>
      <w:r>
        <w:rPr>
          <w:rFonts w:ascii="Courier New" w:hAnsi="Courier New" w:cs="Courier New"/>
          <w:b w:val="0"/>
          <w:i w:val="0"/>
          <w:sz w:val="24"/>
        </w:rPr>
        <w:t>No es el silencio optimizado del futuro. Es el silencio</w:t>
      </w:r>
    </w:p>
    <w:p>
      <w:r>
        <w:rPr>
          <w:rFonts w:ascii="Courier New" w:hAnsi="Courier New" w:cs="Courier New"/>
          <w:b w:val="0"/>
          <w:i w:val="0"/>
          <w:sz w:val="24"/>
        </w:rPr>
        <w:t>de dos personas que se gustan y no saben qué hacer con eso.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(intentando)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Y... ¿por qué acá? De todos los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lugares.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(sonrisa pícara)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¿Acá, acá? ¿O acá, conmigo?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(nervioso, rojo)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Acá... en general. Este café. Este...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(interrumpiendo)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porque la seño miriam, le eche panela al cafe</w:t>
      </w:r>
    </w:p>
    <w:p>
      <w:r>
        <w:rPr>
          <w:rFonts w:ascii="Courier New" w:hAnsi="Courier New" w:cs="Courier New"/>
          <w:b w:val="0"/>
          <w:i w:val="0"/>
          <w:sz w:val="24"/>
        </w:rPr>
        <w:t>y eso me  recuerda  a mi mama, me hace sentir en casa.</w:t>
      </w:r>
    </w:p>
    <w:p>
      <w:r>
        <w:rPr>
          <w:rFonts w:ascii="Courier New" w:hAnsi="Courier New" w:cs="Courier New"/>
          <w:b w:val="0"/>
          <w:i w:val="0"/>
          <w:sz w:val="24"/>
        </w:rPr>
        <w:t>Pausa. Lo mira.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vos te ves como si necesitaras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 desastre en tu vida.  te gustan los red flags,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ganas de meterte en problemas boli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Bolívar la mira. Ella no sabe cuánta razón tiene.</w:t>
      </w:r>
    </w:p>
    <w:p>
      <w:r>
        <w:rPr>
          <w:rFonts w:ascii="Courier New" w:hAnsi="Courier New" w:cs="Courier New"/>
          <w:b w:val="0"/>
          <w:i w:val="0"/>
          <w:sz w:val="24"/>
        </w:rPr>
        <w:t>Llegan los tintos. Tazas que no combinan: la de él es</w:t>
      </w:r>
    </w:p>
    <w:p>
      <w:r>
        <w:rPr>
          <w:rFonts w:ascii="Courier New" w:hAnsi="Courier New" w:cs="Courier New"/>
          <w:b w:val="0"/>
          <w:i w:val="0"/>
          <w:sz w:val="24"/>
        </w:rPr>
        <w:t>blanca con borde roto, la de ella tiene un dibujo de un</w:t>
      </w:r>
    </w:p>
    <w:p>
      <w:r>
        <w:rPr>
          <w:rFonts w:ascii="Courier New" w:hAnsi="Courier New" w:cs="Courier New"/>
          <w:b w:val="0"/>
          <w:i w:val="0"/>
          <w:sz w:val="24"/>
        </w:rPr>
        <w:t>gato.</w:t>
      </w:r>
    </w:p>
    <w:p>
      <w:r>
        <w:rPr>
          <w:rFonts w:ascii="Courier New" w:hAnsi="Courier New" w:cs="Courier New"/>
          <w:b w:val="0"/>
          <w:i w:val="0"/>
          <w:sz w:val="24"/>
        </w:rPr>
        <w:t>Ayda toma el suyo. Sopla. Bebe. Cierra los ojos con</w:t>
      </w:r>
    </w:p>
    <w:p>
      <w:r>
        <w:rPr>
          <w:rFonts w:ascii="Courier New" w:hAnsi="Courier New" w:cs="Courier New"/>
          <w:b w:val="0"/>
          <w:i w:val="0"/>
          <w:sz w:val="24"/>
        </w:rPr>
        <w:t>placer genuino.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(ojos cerrados)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Mmm. Esto sí es un tinto. que delicia  señor miririam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(mirándola como se mira un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milagro)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¿Por qué... decidiste venir?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¿Por qué yo?</w:t>
      </w:r>
    </w:p>
    <w:p>
      <w:r>
        <w:rPr>
          <w:rFonts w:ascii="Courier New" w:hAnsi="Courier New" w:cs="Courier New"/>
          <w:b w:val="0"/>
          <w:i w:val="0"/>
          <w:sz w:val="24"/>
        </w:rPr>
        <w:t>Ayda abre los ojos. Lo mira directo. Sin juego. Sin</w:t>
      </w:r>
    </w:p>
    <w:p>
      <w:r>
        <w:rPr>
          <w:rFonts w:ascii="Courier New" w:hAnsi="Courier New" w:cs="Courier New"/>
          <w:b w:val="0"/>
          <w:i w:val="0"/>
          <w:sz w:val="24"/>
        </w:rPr>
        <w:t>coquetería. Real.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Porque te vi. Y dije este  negrito guapo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esta como el cafe con panela , delicioso,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 poco timido para mi gusto, pero dije, vida  soprendeme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aqui estoy</w:t>
      </w:r>
    </w:p>
    <w:p>
      <w:r>
        <w:rPr>
          <w:rFonts w:ascii="Courier New" w:hAnsi="Courier New" w:cs="Courier New"/>
          <w:b w:val="0"/>
          <w:i w:val="0"/>
          <w:sz w:val="24"/>
        </w:rPr>
        <w:t>Pausa larga. El vallenato de la radio suena de fondo.</w:t>
      </w:r>
    </w:p>
    <w:p>
      <w:r>
        <w:rPr>
          <w:rFonts w:ascii="Courier New" w:hAnsi="Courier New" w:cs="Courier New"/>
          <w:b w:val="0"/>
          <w:i w:val="0"/>
          <w:sz w:val="24"/>
        </w:rPr>
        <w:t>El niño dejó de llorar afuera.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que... no me pasa. Que alguien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elija así. Sin razón.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(estirando la mano sobre la mesa,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tocando la de él)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 razón es que no hay razón. ¿No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eso lo más lindo del mundo?</w:t>
      </w:r>
    </w:p>
    <w:p>
      <w:r>
        <w:rPr>
          <w:rFonts w:ascii="Courier New" w:hAnsi="Courier New" w:cs="Courier New"/>
          <w:b w:val="0"/>
          <w:i w:val="0"/>
          <w:sz w:val="24"/>
        </w:rPr>
        <w:t>Sus manos se tocan. Sudor. Calor real. Piel contra</w:t>
      </w:r>
    </w:p>
    <w:p>
      <w:r>
        <w:rPr>
          <w:rFonts w:ascii="Courier New" w:hAnsi="Courier New" w:cs="Courier New"/>
          <w:b w:val="0"/>
          <w:i w:val="0"/>
          <w:sz w:val="24"/>
        </w:rPr>
        <w:t>piel sin sensores. Sin biométricos. Sin M.A.R.I.A.</w:t>
      </w:r>
    </w:p>
    <w:p>
      <w:r>
        <w:rPr>
          <w:rFonts w:ascii="Courier New" w:hAnsi="Courier New" w:cs="Courier New"/>
          <w:b w:val="0"/>
          <w:i w:val="0"/>
          <w:sz w:val="24"/>
        </w:rPr>
        <w:t>registrando frecuencia cardíaca.</w:t>
      </w:r>
    </w:p>
    <w:p>
      <w:r>
        <w:rPr>
          <w:rFonts w:ascii="Courier New" w:hAnsi="Courier New" w:cs="Courier New"/>
          <w:b w:val="0"/>
          <w:i w:val="0"/>
          <w:sz w:val="24"/>
        </w:rPr>
        <w:t>Silencio. Se miran.</w:t>
      </w:r>
    </w:p>
    <w:p>
      <w:r>
        <w:rPr>
          <w:rFonts w:ascii="Courier New" w:hAnsi="Courier New" w:cs="Courier New"/>
          <w:b w:val="0"/>
          <w:i w:val="0"/>
          <w:sz w:val="24"/>
        </w:rPr>
        <w:t>Luego Ayda hace algo inesperado: aparta la mirada. Se</w:t>
      </w:r>
    </w:p>
    <w:p>
      <w:r>
        <w:rPr>
          <w:rFonts w:ascii="Courier New" w:hAnsi="Courier New" w:cs="Courier New"/>
          <w:b w:val="0"/>
          <w:i w:val="0"/>
          <w:sz w:val="24"/>
        </w:rPr>
        <w:t>pone seria. Algo le cruza el rostro—algo que no entiende</w:t>
      </w:r>
    </w:p>
    <w:p>
      <w:r>
        <w:rPr>
          <w:rFonts w:ascii="Courier New" w:hAnsi="Courier New" w:cs="Courier New"/>
          <w:b w:val="0"/>
          <w:i w:val="0"/>
          <w:sz w:val="24"/>
        </w:rPr>
        <w:t>ella misma.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(mirando por la ventana, voz cambiada)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¿Sabés qué es raro?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(despacio, como eligiendo cada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palabra)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 veces siento que existí en otro lado.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Como si hubiera otra versión mía. que loco no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como un deja vu</w:t>
      </w:r>
    </w:p>
    <w:p>
      <w:r>
        <w:rPr>
          <w:rFonts w:ascii="Courier New" w:hAnsi="Courier New" w:cs="Courier New"/>
          <w:b w:val="0"/>
          <w:i w:val="0"/>
          <w:sz w:val="24"/>
        </w:rPr>
        <w:t>Ríe, pero no es risa de verdad.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Alguien vivió mi cara. Mi cuerpo. Mi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voz. En algún lugar. Y ahora yo estoy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acá, en este café, con este tinto, con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vos...  me  callo mejor, te voy a espantar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me flata sacar el tarot y leer los astros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(mirándolo)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¿Vos no sentís eso? Que hay una versión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tuya en otro lado que no podés tocar.</w:t>
      </w:r>
    </w:p>
    <w:p>
      <w:r>
        <w:rPr>
          <w:rFonts w:ascii="Courier New" w:hAnsi="Courier New" w:cs="Courier New"/>
          <w:b w:val="0"/>
          <w:i w:val="0"/>
          <w:sz w:val="24"/>
        </w:rPr>
        <w:t>Bolívar la mira. No responde. Porque sí lo siente. Pero</w:t>
      </w:r>
    </w:p>
    <w:p>
      <w:r>
        <w:rPr>
          <w:rFonts w:ascii="Courier New" w:hAnsi="Courier New" w:cs="Courier New"/>
          <w:b w:val="0"/>
          <w:i w:val="0"/>
          <w:sz w:val="24"/>
        </w:rPr>
        <w:t>no puede decirle que ella tiene razón. Que él viene de</w:t>
      </w:r>
    </w:p>
    <w:p>
      <w:r>
        <w:rPr>
          <w:rFonts w:ascii="Courier New" w:hAnsi="Courier New" w:cs="Courier New"/>
          <w:b w:val="0"/>
          <w:i w:val="0"/>
          <w:sz w:val="24"/>
        </w:rPr>
        <w:t>"otro lado". Que ella, efectivamente, es eco de alguien</w:t>
      </w:r>
    </w:p>
    <w:p>
      <w:r>
        <w:rPr>
          <w:rFonts w:ascii="Courier New" w:hAnsi="Courier New" w:cs="Courier New"/>
          <w:b w:val="0"/>
          <w:i w:val="0"/>
          <w:sz w:val="24"/>
        </w:rPr>
        <w:t>que existió. Que todo esto es hermoso y terrible al</w:t>
      </w:r>
    </w:p>
    <w:p>
      <w:r>
        <w:rPr>
          <w:rFonts w:ascii="Courier New" w:hAnsi="Courier New" w:cs="Courier New"/>
          <w:b w:val="0"/>
          <w:i w:val="0"/>
          <w:sz w:val="24"/>
        </w:rPr>
        <w:t>mismo tiempo.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(voz baja, tomando su mano con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más fuerza)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Lo siento todo el tiempo.</w:t>
      </w:r>
    </w:p>
    <w:p>
      <w:r>
        <w:rPr>
          <w:rFonts w:ascii="Courier New" w:hAnsi="Courier New" w:cs="Courier New"/>
          <w:b w:val="0"/>
          <w:i w:val="0"/>
          <w:sz w:val="24"/>
        </w:rPr>
        <w:t>Ayda sonríe. Asimétrica. La arruga.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(aliviada, como quien encuentra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 alguien que habla su idioma)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Entonces somos dos fantasmas que se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encontraron en un café con piso flojo.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Qué chimba, ¿no?</w:t>
      </w:r>
    </w:p>
    <w:p>
      <w:r>
        <w:rPr>
          <w:rFonts w:ascii="Courier New" w:hAnsi="Courier New" w:cs="Courier New"/>
          <w:b w:val="0"/>
          <w:i w:val="0"/>
          <w:sz w:val="24"/>
        </w:rPr>
        <w:t>Bolívar ríe. Ella ríe. El café sigue girando alrededor:</w:t>
      </w:r>
    </w:p>
    <w:p>
      <w:r>
        <w:rPr>
          <w:rFonts w:ascii="Courier New" w:hAnsi="Courier New" w:cs="Courier New"/>
          <w:b w:val="0"/>
          <w:i w:val="0"/>
          <w:sz w:val="24"/>
        </w:rPr>
        <w:t>la señora prepara tintos, la radio cambia a salsa, una</w:t>
      </w:r>
    </w:p>
    <w:p>
      <w:r>
        <w:rPr>
          <w:rFonts w:ascii="Courier New" w:hAnsi="Courier New" w:cs="Courier New"/>
          <w:b w:val="0"/>
          <w:i w:val="0"/>
          <w:sz w:val="24"/>
        </w:rPr>
        <w:t>mosca se posa en la torta exhibida.</w:t>
      </w:r>
    </w:p>
    <w:p>
      <w:r>
        <w:rPr>
          <w:rFonts w:ascii="Courier New" w:hAnsi="Courier New" w:cs="Courier New"/>
          <w:b w:val="0"/>
          <w:i w:val="0"/>
          <w:sz w:val="24"/>
        </w:rPr>
        <w:t>Nada es perfecto. Todo es perfecto.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CORTE A: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6: ESCALADA DEL VÍNCULO - CUESTIONAMIENTO EXISTENCIAL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EXT. CALLES DE SAN FELIPE - BOGOTÁ 2024 - TARDE</w:t>
      </w:r>
    </w:p>
    <w:p>
      <w:r>
        <w:rPr>
          <w:rFonts w:ascii="Courier New" w:hAnsi="Courier New" w:cs="Courier New"/>
          <w:b w:val="0"/>
          <w:i w:val="0"/>
          <w:sz w:val="24"/>
        </w:rPr>
        <w:t>MONTAJE:</w:t>
      </w:r>
    </w:p>
    <w:p>
      <w:r>
        <w:rPr>
          <w:rFonts w:ascii="Courier New" w:hAnsi="Courier New" w:cs="Courier New"/>
          <w:b w:val="0"/>
          <w:i w:val="0"/>
          <w:sz w:val="24"/>
        </w:rPr>
        <w:t>Bolívar y Ayda caminan subiendo por la Carrera 23 hacia los</w:t>
      </w:r>
    </w:p>
    <w:p>
      <w:r>
        <w:rPr>
          <w:rFonts w:ascii="Courier New" w:hAnsi="Courier New" w:cs="Courier New"/>
          <w:b w:val="0"/>
          <w:i w:val="0"/>
          <w:sz w:val="24"/>
        </w:rPr>
        <w:t>cerros. Ella le cuenta algo gesticulando exageradamente. Él</w:t>
      </w:r>
    </w:p>
    <w:p>
      <w:r>
        <w:rPr>
          <w:rFonts w:ascii="Courier New" w:hAnsi="Courier New" w:cs="Courier New"/>
          <w:b w:val="0"/>
          <w:i w:val="0"/>
          <w:sz w:val="24"/>
        </w:rPr>
        <w:t>se ríe.</w:t>
      </w:r>
    </w:p>
    <w:p>
      <w:r>
        <w:rPr>
          <w:rFonts w:ascii="Courier New" w:hAnsi="Courier New" w:cs="Courier New"/>
          <w:b w:val="0"/>
          <w:i w:val="0"/>
          <w:sz w:val="24"/>
        </w:rPr>
        <w:t>Las casas de San Felipe pasan a su lado: fachadas</w:t>
      </w:r>
    </w:p>
    <w:p>
      <w:r>
        <w:rPr>
          <w:rFonts w:ascii="Courier New" w:hAnsi="Courier New" w:cs="Courier New"/>
          <w:b w:val="0"/>
          <w:i w:val="0"/>
          <w:sz w:val="24"/>
        </w:rPr>
        <w:t>de colores gastados, puertas antiguas, gatos en ventanas.</w:t>
      </w:r>
    </w:p>
    <w:p>
      <w:r>
        <w:rPr>
          <w:rFonts w:ascii="Courier New" w:hAnsi="Courier New" w:cs="Courier New"/>
          <w:b w:val="0"/>
          <w:i w:val="0"/>
          <w:sz w:val="24"/>
        </w:rPr>
        <w:t>Un señor pinta una pared de azul. Una tienda de barrio con</w:t>
      </w:r>
    </w:p>
    <w:p>
      <w:r>
        <w:rPr>
          <w:rFonts w:ascii="Courier New" w:hAnsi="Courier New" w:cs="Courier New"/>
          <w:b w:val="0"/>
          <w:i w:val="0"/>
          <w:sz w:val="24"/>
        </w:rPr>
        <w:t>la cortina metálica a medio abrir.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(gesticulando)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...y entonces la vieja me dice "mijita,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usted es muy bonita para estar brava",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yo le digo "señora, soy bonita para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TODO, incluso para estar brava", y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vieja se quedó así, mirándome...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(riendo)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 qué hizo?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Me regaló una almohabana. No sé si fue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premio o amenaza.</w:t>
      </w:r>
    </w:p>
    <w:p>
      <w:r>
        <w:rPr>
          <w:rFonts w:ascii="Courier New" w:hAnsi="Courier New" w:cs="Courier New"/>
          <w:b w:val="0"/>
          <w:i w:val="0"/>
          <w:sz w:val="24"/>
        </w:rPr>
        <w:t>Ríen. Ella le toma el brazo. Caminan así: conectados.</w:t>
      </w:r>
    </w:p>
    <w:p>
      <w:r>
        <w:rPr>
          <w:rFonts w:ascii="Courier New" w:hAnsi="Courier New" w:cs="Courier New"/>
          <w:b w:val="0"/>
          <w:i w:val="0"/>
          <w:sz w:val="24"/>
        </w:rPr>
        <w:t>Imperfectos. Sin protocolo.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APARTAMENTO DE AYDA - SAN FELIPE - ATARDECER</w:t>
      </w:r>
    </w:p>
    <w:p>
      <w:r>
        <w:rPr>
          <w:rFonts w:ascii="Courier New" w:hAnsi="Courier New" w:cs="Courier New"/>
          <w:b w:val="0"/>
          <w:i w:val="0"/>
          <w:sz w:val="24"/>
        </w:rPr>
        <w:t>Un apartamento que es un desastre hermoso. Segundo piso,</w:t>
      </w:r>
    </w:p>
    <w:p>
      <w:r>
        <w:rPr>
          <w:rFonts w:ascii="Courier New" w:hAnsi="Courier New" w:cs="Courier New"/>
          <w:b w:val="0"/>
          <w:i w:val="0"/>
          <w:sz w:val="24"/>
        </w:rPr>
        <w:t>ventanas a los cerros. Paredes de un amarillo dorado por</w:t>
      </w:r>
    </w:p>
    <w:p>
      <w:r>
        <w:rPr>
          <w:rFonts w:ascii="Courier New" w:hAnsi="Courier New" w:cs="Courier New"/>
          <w:b w:val="0"/>
          <w:i w:val="0"/>
          <w:sz w:val="24"/>
        </w:rPr>
        <w:t>el tiempo. Libros en el piso. Plantas conquistando la</w:t>
      </w:r>
    </w:p>
    <w:p>
      <w:r>
        <w:rPr>
          <w:rFonts w:ascii="Courier New" w:hAnsi="Courier New" w:cs="Courier New"/>
          <w:b w:val="0"/>
          <w:i w:val="0"/>
          <w:sz w:val="24"/>
        </w:rPr>
        <w:t>pared. Ropa sobre una silla. Tazas con restos de café.</w:t>
      </w:r>
    </w:p>
    <w:p>
      <w:r>
        <w:rPr>
          <w:rFonts w:ascii="Courier New" w:hAnsi="Courier New" w:cs="Courier New"/>
          <w:b w:val="0"/>
          <w:i w:val="0"/>
          <w:sz w:val="24"/>
        </w:rPr>
        <w:t>Ayda empuja libros, le hace lugar a Bolívar en el sofá</w:t>
      </w:r>
    </w:p>
    <w:p>
      <w:r>
        <w:rPr>
          <w:rFonts w:ascii="Courier New" w:hAnsi="Courier New" w:cs="Courier New"/>
          <w:b w:val="0"/>
          <w:i w:val="0"/>
          <w:sz w:val="24"/>
        </w:rPr>
        <w:t>recuperado de la calle.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(tirando ropa de la silla al piso)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Sentate. No me juzgués el desorden.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desorden, es un orden alternativo, yo soy un maestra del caos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todo esta en su lugar, asi parezca completamente aleatorio.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sienta. Mira alrededor. Está abrumado por la</w:t>
      </w:r>
    </w:p>
    <w:p>
      <w:r>
        <w:rPr>
          <w:rFonts w:ascii="Courier New" w:hAnsi="Courier New" w:cs="Courier New"/>
          <w:b w:val="0"/>
          <w:i w:val="0"/>
          <w:sz w:val="24"/>
        </w:rPr>
        <w:t>TEXTURA de todo: cada cosa tiene historia, marca, uso,</w:t>
      </w:r>
    </w:p>
    <w:p>
      <w:r>
        <w:rPr>
          <w:rFonts w:ascii="Courier New" w:hAnsi="Courier New" w:cs="Courier New"/>
          <w:b w:val="0"/>
          <w:i w:val="0"/>
          <w:sz w:val="24"/>
        </w:rPr>
        <w:t>desgaste. En el futuro, nada tiene historia. Todo es nuevo</w:t>
      </w:r>
    </w:p>
    <w:p>
      <w:r>
        <w:rPr>
          <w:rFonts w:ascii="Courier New" w:hAnsi="Courier New" w:cs="Courier New"/>
          <w:b w:val="0"/>
          <w:i w:val="0"/>
          <w:sz w:val="24"/>
        </w:rPr>
        <w:t>cada día.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(tocando el sofá gastado)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increíble.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(desde la cocina, buscando algo)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¿El sofá? Me lo encontré en la 53 con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séptima. Estaba lloviendo. Lo cargué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seis cuadras. Casi me muero.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 Todo. Que nada combine. Que todo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sea... usado.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(volviendo con dos cervezas)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Oiga, ¿de dónde venís vos que un sofá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usado te parece increíble?</w:t>
      </w:r>
    </w:p>
    <w:p>
      <w:r>
        <w:rPr>
          <w:rFonts w:ascii="Courier New" w:hAnsi="Courier New" w:cs="Courier New"/>
          <w:b w:val="0"/>
          <w:i w:val="0"/>
          <w:sz w:val="24"/>
        </w:rPr>
        <w:t>Pausa. Bolívar la mira. La verdad le sube por la garganta</w:t>
      </w:r>
    </w:p>
    <w:p>
      <w:r>
        <w:rPr>
          <w:rFonts w:ascii="Courier New" w:hAnsi="Courier New" w:cs="Courier New"/>
          <w:b w:val="0"/>
          <w:i w:val="0"/>
          <w:sz w:val="24"/>
        </w:rPr>
        <w:t>como burbuja.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(cuidadoso)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un lugar donde todo es nuevo. Siempre.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por eso nada es nada.</w:t>
      </w:r>
    </w:p>
    <w:p>
      <w:r>
        <w:rPr>
          <w:rFonts w:ascii="Courier New" w:hAnsi="Courier New" w:cs="Courier New"/>
          <w:b w:val="0"/>
          <w:i w:val="0"/>
          <w:sz w:val="24"/>
        </w:rPr>
        <w:t>Ayda le pasa la cerveza. Se sienta a su lado. Cerca. Sus</w:t>
      </w:r>
    </w:p>
    <w:p>
      <w:r>
        <w:rPr>
          <w:rFonts w:ascii="Courier New" w:hAnsi="Courier New" w:cs="Courier New"/>
          <w:b w:val="0"/>
          <w:i w:val="0"/>
          <w:sz w:val="24"/>
        </w:rPr>
        <w:t>rodillas se tocan.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(abriendo la cerveza con el borde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la mesa—habilidad adquirida)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Eso suena horrible.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horrible. Es perfecto y es horrible.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hay  que aceptar las cosas como son,  un dia lo perfecto y otro lo dia lo que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aparece tirado en la mitad de la calle, cada cosa tiene su belleza,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hay  que  aprender a vacilarla y ser agradecido boli</w:t>
      </w:r>
    </w:p>
    <w:p>
      <w:r>
        <w:rPr>
          <w:rFonts w:ascii="Courier New" w:hAnsi="Courier New" w:cs="Courier New"/>
          <w:b w:val="0"/>
          <w:i w:val="0"/>
          <w:sz w:val="24"/>
        </w:rPr>
        <w:t>Le da un trago largo. Se limpia la boca con el dorso de</w:t>
      </w:r>
    </w:p>
    <w:p>
      <w:r>
        <w:rPr>
          <w:rFonts w:ascii="Courier New" w:hAnsi="Courier New" w:cs="Courier New"/>
          <w:b w:val="0"/>
          <w:i w:val="0"/>
          <w:sz w:val="24"/>
        </w:rPr>
        <w:t>la mano.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 agua boli, deja de ser tan marica</w:t>
      </w:r>
    </w:p>
    <w:p>
      <w:r>
        <w:rPr>
          <w:rFonts w:ascii="Courier New" w:hAnsi="Courier New" w:cs="Courier New"/>
          <w:b w:val="0"/>
          <w:i w:val="0"/>
          <w:sz w:val="24"/>
        </w:rPr>
        <w:t>Bolívar la mira como quien ve la verdad dicha sin querer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 alguien que no sabe que es profeta.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INSERTO RÁPIDO - INT. UNIDAD HABITACIONAL FUTURO - NOCHE</w:t>
      </w:r>
    </w:p>
    <w:p>
      <w:r>
        <w:rPr>
          <w:rFonts w:ascii="Courier New" w:hAnsi="Courier New" w:cs="Courier New"/>
          <w:b w:val="0"/>
          <w:i w:val="0"/>
          <w:sz w:val="24"/>
        </w:rPr>
        <w:t>La unidad de Bolívar. Paredes blancas. Pantalla holográfica</w:t>
      </w:r>
    </w:p>
    <w:p>
      <w:r>
        <w:rPr>
          <w:rFonts w:ascii="Courier New" w:hAnsi="Courier New" w:cs="Courier New"/>
          <w:b w:val="0"/>
          <w:i w:val="0"/>
          <w:sz w:val="24"/>
        </w:rPr>
        <w:t>mostrando TOKENS: 0.00. M.A.R.I.A. verificando ubicación</w:t>
      </w:r>
    </w:p>
    <w:p>
      <w:r>
        <w:rPr>
          <w:rFonts w:ascii="Courier New" w:hAnsi="Courier New" w:cs="Courier New"/>
          <w:b w:val="0"/>
          <w:i w:val="0"/>
          <w:sz w:val="24"/>
        </w:rPr>
        <w:t>en cápsula. Todo silencioso. Todo perfecto. Todo muerto.</w:t>
      </w:r>
    </w:p>
    <w:p>
      <w:r>
        <w:rPr>
          <w:rFonts w:ascii="Courier New" w:hAnsi="Courier New" w:cs="Courier New"/>
          <w:b w:val="0"/>
          <w:i w:val="0"/>
          <w:sz w:val="24"/>
        </w:rPr>
        <w:t>FIN DEL INSERTO.</w:t>
      </w:r>
    </w:p>
    <w:p>
      <w:r>
        <w:rPr>
          <w:rFonts w:ascii="Courier New" w:hAnsi="Courier New" w:cs="Courier New"/>
          <w:b w:val="0"/>
          <w:i w:val="0"/>
          <w:sz w:val="24"/>
        </w:rPr>
        <w:t>De vuelta en el apartamento. Ayda sigue hablando. Bolívar</w:t>
      </w:r>
    </w:p>
    <w:p>
      <w:r>
        <w:rPr>
          <w:rFonts w:ascii="Courier New" w:hAnsi="Courier New" w:cs="Courier New"/>
          <w:b w:val="0"/>
          <w:i w:val="0"/>
          <w:sz w:val="24"/>
        </w:rPr>
        <w:t>sigue escuchando.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TEMPLO SOUND - SAN FELIPE - BOGOTÁ 2024 - NOCHE</w:t>
      </w:r>
    </w:p>
    <w:p>
      <w:r>
        <w:rPr>
          <w:rFonts w:ascii="Courier New" w:hAnsi="Courier New" w:cs="Courier New"/>
          <w:b w:val="0"/>
          <w:i w:val="0"/>
          <w:sz w:val="24"/>
        </w:rPr>
        <w:t>TEMPLO SOUND, San Felipe. Asientos de terciopelo gastado.</w:t>
      </w:r>
    </w:p>
    <w:p>
      <w:r>
        <w:rPr>
          <w:rFonts w:ascii="Courier New" w:hAnsi="Courier New" w:cs="Courier New"/>
          <w:b w:val="0"/>
          <w:i w:val="0"/>
          <w:sz w:val="24"/>
        </w:rPr>
        <w:t>El proyector ronronea. Película que ninguno mira.</w:t>
      </w:r>
    </w:p>
    <w:p>
      <w:r>
        <w:rPr>
          <w:rFonts w:ascii="Courier New" w:hAnsi="Courier New" w:cs="Courier New"/>
          <w:b w:val="0"/>
          <w:i w:val="0"/>
          <w:sz w:val="24"/>
        </w:rPr>
        <w:t>Bolívar mira a Ayda. La luz del proyector le ilumina</w:t>
      </w:r>
    </w:p>
    <w:p>
      <w:r>
        <w:rPr>
          <w:rFonts w:ascii="Courier New" w:hAnsi="Courier New" w:cs="Courier New"/>
          <w:b w:val="0"/>
          <w:i w:val="0"/>
          <w:sz w:val="24"/>
        </w:rPr>
        <w:t>media cara. La otra mitad es sombra.</w:t>
      </w:r>
    </w:p>
    <w:p>
      <w:r>
        <w:rPr>
          <w:rFonts w:ascii="Courier New" w:hAnsi="Courier New" w:cs="Courier New"/>
          <w:b w:val="0"/>
          <w:i w:val="0"/>
          <w:sz w:val="24"/>
        </w:rPr>
        <w:t>Ella lo descubre mirándola.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(susurrando, sin apartar la vista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la pantalla)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Estás mirándome en vez de la película.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(susurrando)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 película es aburrida.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(girándose, enfrentándolo)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 yo soy entretenida?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(serio)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pues es lo que hay.</w:t>
      </w:r>
    </w:p>
    <w:p>
      <w:r>
        <w:rPr>
          <w:rFonts w:ascii="Courier New" w:hAnsi="Courier New" w:cs="Courier New"/>
          <w:b w:val="0"/>
          <w:i w:val="0"/>
          <w:sz w:val="24"/>
        </w:rPr>
        <w:t>La frase cae pesada. No era coquetería. Era verdad.</w:t>
      </w:r>
    </w:p>
    <w:p>
      <w:r>
        <w:rPr>
          <w:rFonts w:ascii="Courier New" w:hAnsi="Courier New" w:cs="Courier New"/>
          <w:b w:val="0"/>
          <w:i w:val="0"/>
          <w:sz w:val="24"/>
        </w:rPr>
        <w:t>Ayda lo mira. El proyector PARPADEA. Por un instante</w:t>
      </w:r>
    </w:p>
    <w:p>
      <w:r>
        <w:rPr>
          <w:rFonts w:ascii="Courier New" w:hAnsi="Courier New" w:cs="Courier New"/>
          <w:b w:val="0"/>
          <w:i w:val="0"/>
          <w:sz w:val="24"/>
        </w:rPr>
        <w:t>—brevísimo— la cara de Ayda se ilumina con la misma LUZ</w:t>
      </w:r>
    </w:p>
    <w:p>
      <w:r>
        <w:rPr>
          <w:rFonts w:ascii="Courier New" w:hAnsi="Courier New" w:cs="Courier New"/>
          <w:b w:val="0"/>
          <w:i w:val="0"/>
          <w:sz w:val="24"/>
        </w:rPr>
        <w:t>CÁLIDA de la simulación íntima del principio. Como si el</w:t>
      </w:r>
    </w:p>
    <w:p>
      <w:r>
        <w:rPr>
          <w:rFonts w:ascii="Courier New" w:hAnsi="Courier New" w:cs="Courier New"/>
          <w:b w:val="0"/>
          <w:i w:val="0"/>
          <w:sz w:val="24"/>
        </w:rPr>
        <w:t>cine y el espacio abstracto fueran el mismo lugar.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(suave)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digás eso.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¿Por qué no?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tan marica robandome mis dichos, pilas mijito no me va a enredar ahora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estoy siendo agradecido y estoy aprendiendo</w:t>
      </w:r>
    </w:p>
    <w:p>
      <w:r>
        <w:rPr>
          <w:rFonts w:ascii="Courier New" w:hAnsi="Courier New" w:cs="Courier New"/>
          <w:b w:val="0"/>
          <w:i w:val="0"/>
          <w:sz w:val="24"/>
        </w:rPr>
        <w:t>Silencio. La película sigue sin ellos. El proyector ronronea.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APARTAMENTO DE AYDA - SAN FELIPE - MADRUGADA</w:t>
      </w:r>
    </w:p>
    <w:p>
      <w:r>
        <w:rPr>
          <w:rFonts w:ascii="Courier New" w:hAnsi="Courier New" w:cs="Courier New"/>
          <w:b w:val="0"/>
          <w:i w:val="0"/>
          <w:sz w:val="24"/>
        </w:rPr>
        <w:t>Luz tenue. Una vela (no decorativa: se cortó la luz, Bogotá</w:t>
      </w:r>
    </w:p>
    <w:p>
      <w:r>
        <w:rPr>
          <w:rFonts w:ascii="Courier New" w:hAnsi="Courier New" w:cs="Courier New"/>
          <w:b w:val="0"/>
          <w:i w:val="0"/>
          <w:sz w:val="24"/>
        </w:rPr>
        <w:t>siendo Bogotá). Las sombras de los dos proyectadas en la</w:t>
      </w:r>
    </w:p>
    <w:p>
      <w:r>
        <w:rPr>
          <w:rFonts w:ascii="Courier New" w:hAnsi="Courier New" w:cs="Courier New"/>
          <w:b w:val="0"/>
          <w:i w:val="0"/>
          <w:sz w:val="24"/>
        </w:rPr>
        <w:t>pared amarilla.</w:t>
      </w:r>
    </w:p>
    <w:p>
      <w:r>
        <w:rPr>
          <w:rFonts w:ascii="Courier New" w:hAnsi="Courier New" w:cs="Courier New"/>
          <w:b w:val="0"/>
          <w:i w:val="0"/>
          <w:sz w:val="24"/>
        </w:rPr>
        <w:t>Están en el sofá recuperado. Ella apoyada contra él. Sus</w:t>
      </w:r>
    </w:p>
    <w:p>
      <w:r>
        <w:rPr>
          <w:rFonts w:ascii="Courier New" w:hAnsi="Courier New" w:cs="Courier New"/>
          <w:b w:val="0"/>
          <w:i w:val="0"/>
          <w:sz w:val="24"/>
        </w:rPr>
        <w:t>piernas sobre las de él. Una cerveza compartida.</w:t>
      </w:r>
    </w:p>
    <w:p>
      <w:r>
        <w:rPr>
          <w:rFonts w:ascii="Courier New" w:hAnsi="Courier New" w:cs="Courier New"/>
          <w:b w:val="0"/>
          <w:i w:val="0"/>
          <w:sz w:val="24"/>
        </w:rPr>
        <w:t>Silencio largo. Cómodo. De esos que solo existen entre</w:t>
      </w:r>
    </w:p>
    <w:p>
      <w:r>
        <w:rPr>
          <w:rFonts w:ascii="Courier New" w:hAnsi="Courier New" w:cs="Courier New"/>
          <w:b w:val="0"/>
          <w:i w:val="0"/>
          <w:sz w:val="24"/>
        </w:rPr>
        <w:t>personas que ya no necesitan llenar el vacío con palabras.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(voz baja, mirando la oscuridad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 la ventana)</w:t>
      </w:r>
    </w:p>
    <w:p>
      <w:r>
        <w:rPr>
          <w:rFonts w:ascii="Courier New" w:hAnsi="Courier New" w:cs="Courier New"/>
          <w:b w:val="0"/>
          <w:i w:val="0"/>
          <w:sz w:val="24"/>
        </w:rPr>
        <w:t>En mi tiempo, nada es así.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(con los ojos cerrados, contra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su pecho)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¿Tu tiempo?</w:t>
      </w:r>
    </w:p>
    <w:p>
      <w:r>
        <w:rPr>
          <w:rFonts w:ascii="Courier New" w:hAnsi="Courier New" w:cs="Courier New"/>
          <w:b w:val="0"/>
          <w:i w:val="0"/>
          <w:sz w:val="24"/>
        </w:rPr>
        <w:t>Bolívar duda. Cuánto decir. Cuánto callar.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Donde yo vivo... de verdad... nada 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imperfecto. Nada es libre. Todo 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asignado, medido, monitoreado. Hasta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amor. Especialmente el amor.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(abriendo los ojos)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 qué es entonces?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 servicio. Con fecha de vencimiento y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saldo a favor. Si no pagás, te lo quitan.</w:t>
      </w:r>
    </w:p>
    <w:p>
      <w:r>
        <w:rPr>
          <w:rFonts w:ascii="Courier New" w:hAnsi="Courier New" w:cs="Courier New"/>
          <w:b w:val="0"/>
          <w:i w:val="0"/>
          <w:sz w:val="24"/>
        </w:rPr>
        <w:t>Ayda se incorpora. Lo mira.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ese conjunto cual es,  esos nuevos edificos multifamiliares son una mierda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(tomándole la cara)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Por eso esto es... vos no entendés lo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es esto para mí. Estar acá. Con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vos. Sin que nadie me mida. Sin que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nadie me cobre por sentir esto.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(susurrando)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Ay boli no vas a enredar . vas a venir a ahora de galan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(con todo lo que tiene)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 Yo soy programa allá. Acá somos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reales. Vos y yo, acá, ahora, con esta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vela de mierda y esta cerveza tibia...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esto es lo único real.</w:t>
      </w:r>
    </w:p>
    <w:p>
      <w:r>
        <w:rPr>
          <w:rFonts w:ascii="Courier New" w:hAnsi="Courier New" w:cs="Courier New"/>
          <w:b w:val="0"/>
          <w:i w:val="0"/>
          <w:sz w:val="24"/>
        </w:rPr>
        <w:t>Ayda lo mira con los ojos brillantes. No de lágrimas</w:t>
      </w:r>
    </w:p>
    <w:p>
      <w:r>
        <w:rPr>
          <w:rFonts w:ascii="Courier New" w:hAnsi="Courier New" w:cs="Courier New"/>
          <w:b w:val="0"/>
          <w:i w:val="0"/>
          <w:sz w:val="24"/>
        </w:rPr>
        <w:t>programadas. De emoción genuina que no entiende de dónde</w:t>
      </w:r>
    </w:p>
    <w:p>
      <w:r>
        <w:rPr>
          <w:rFonts w:ascii="Courier New" w:hAnsi="Courier New" w:cs="Courier New"/>
          <w:b w:val="0"/>
          <w:i w:val="0"/>
          <w:sz w:val="24"/>
        </w:rPr>
        <w:t>viene.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(casi para sí misma)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¿Sabés qué creo? la realidad no existe,  pero en vez de eneredarme tanto y darselas de mistico,</w:t>
      </w:r>
    </w:p>
    <w:p>
      <w:r>
        <w:rPr>
          <w:rFonts w:ascii="Courier New" w:hAnsi="Courier New" w:cs="Courier New"/>
          <w:b w:val="0"/>
          <w:i w:val="0"/>
          <w:sz w:val="24"/>
        </w:rPr>
        <w:t>Se besan. fremeticamente. Sin urgencia punk. Sin música. Solo el</w:t>
      </w:r>
    </w:p>
    <w:p>
      <w:r>
        <w:rPr>
          <w:rFonts w:ascii="Courier New" w:hAnsi="Courier New" w:cs="Courier New"/>
          <w:b w:val="0"/>
          <w:i w:val="0"/>
          <w:sz w:val="24"/>
        </w:rPr>
        <w:t>sonido de la calle bogotana entrando por la ventana: un</w:t>
      </w:r>
    </w:p>
    <w:p>
      <w:r>
        <w:rPr>
          <w:rFonts w:ascii="Courier New" w:hAnsi="Courier New" w:cs="Courier New"/>
          <w:b w:val="0"/>
          <w:i w:val="0"/>
          <w:sz w:val="24"/>
        </w:rPr>
        <w:t>perro, un bus lejano, alguien cerrando una puerta.</w:t>
      </w:r>
    </w:p>
    <w:p>
      <w:r>
        <w:rPr>
          <w:rFonts w:ascii="Courier New" w:hAnsi="Courier New" w:cs="Courier New"/>
          <w:b w:val="0"/>
          <w:i w:val="0"/>
          <w:sz w:val="24"/>
        </w:rPr>
        <w:t>INTERCUT RÁPIDO - INT. CÁPSULA - FUTURO</w:t>
      </w:r>
    </w:p>
    <w:p>
      <w:r>
        <w:rPr>
          <w:rFonts w:ascii="Courier New" w:hAnsi="Courier New" w:cs="Courier New"/>
          <w:b w:val="0"/>
          <w:i w:val="0"/>
          <w:sz w:val="24"/>
        </w:rPr>
        <w:t>Bolívar en la cápsula. Signos vitales alterados.</w:t>
      </w:r>
    </w:p>
    <w:p>
      <w:r>
        <w:rPr>
          <w:rFonts w:ascii="Courier New" w:hAnsi="Courier New" w:cs="Courier New"/>
          <w:b w:val="0"/>
          <w:i w:val="0"/>
          <w:sz w:val="24"/>
        </w:rPr>
        <w:t>TOKENS: 3.87... 3.84... 3.81. Cada beso cuesta.</w:t>
      </w:r>
    </w:p>
    <w:p>
      <w:r>
        <w:rPr>
          <w:rFonts w:ascii="Courier New" w:hAnsi="Courier New" w:cs="Courier New"/>
          <w:b w:val="0"/>
          <w:i w:val="0"/>
          <w:sz w:val="24"/>
        </w:rPr>
        <w:t>FIN DEL INTERCUT.</w:t>
      </w:r>
    </w:p>
    <w:p>
      <w:r>
        <w:rPr>
          <w:rFonts w:ascii="Courier New" w:hAnsi="Courier New" w:cs="Courier New"/>
          <w:b w:val="0"/>
          <w:i w:val="0"/>
          <w:sz w:val="24"/>
        </w:rPr>
        <w:t>De vuelta en el apartamento. Ellos no saben de tokens.</w:t>
      </w:r>
    </w:p>
    <w:p>
      <w:r>
        <w:rPr>
          <w:rFonts w:ascii="Courier New" w:hAnsi="Courier New" w:cs="Courier New"/>
          <w:b w:val="0"/>
          <w:i w:val="0"/>
          <w:sz w:val="24"/>
        </w:rPr>
        <w:t>Solo de labios, manos, piel contra piel.</w:t>
      </w:r>
    </w:p>
    <w:p>
      <w:r>
        <w:rPr>
          <w:rFonts w:ascii="Courier New" w:hAnsi="Courier New" w:cs="Courier New"/>
          <w:b w:val="0"/>
          <w:i w:val="0"/>
          <w:sz w:val="24"/>
        </w:rPr>
        <w:t>Afuera: Bogotá respira. Un aguacero comienza a caer.</w:t>
      </w:r>
    </w:p>
    <w:p>
      <w:r>
        <w:rPr>
          <w:rFonts w:ascii="Courier New" w:hAnsi="Courier New" w:cs="Courier New"/>
          <w:b w:val="0"/>
          <w:i w:val="0"/>
          <w:sz w:val="24"/>
        </w:rPr>
        <w:t>Las gotas golpean el techo de zinc del apartamento.</w:t>
      </w:r>
    </w:p>
    <w:p>
      <w:r>
        <w:rPr>
          <w:rFonts w:ascii="Courier New" w:hAnsi="Courier New" w:cs="Courier New"/>
          <w:b w:val="0"/>
          <w:i w:val="0"/>
          <w:sz w:val="24"/>
        </w:rPr>
        <w:t>Ayda se ríe.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 NEGRO.</w:t>
      </w:r>
    </w:p>
    <w:p>
      <w:r>
        <w:rPr>
          <w:rFonts w:ascii="Courier New" w:hAnsi="Courier New" w:cs="Courier New"/>
          <w:b w:val="0"/>
          <w:i w:val="0"/>
          <w:sz w:val="24"/>
        </w:rPr>
        <w:t>La lluvia sigue sonando sobre el fundido. Real. Caótica.</w:t>
      </w:r>
    </w:p>
    <w:p>
      <w:r>
        <w:rPr>
          <w:rFonts w:ascii="Courier New" w:hAnsi="Courier New" w:cs="Courier New"/>
          <w:b w:val="0"/>
          <w:i w:val="0"/>
          <w:sz w:val="24"/>
        </w:rPr>
        <w:t>Libre.</w:t>
      </w:r>
    </w:p>
    <w:p>
      <w:r>
        <w:rPr>
          <w:rFonts w:ascii="Courier New" w:hAnsi="Courier New" w:cs="Courier New"/>
          <w:b w:val="0"/>
          <w:i w:val="0"/>
          <w:sz w:val="24"/>
        </w:rPr>
        <w:t>FIN DEL ACTO SEGUNDO.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0" w:after="0"/>
      </w:pPr>
      <w:r>
        <w:br w:type="page"/>
      </w:r>
    </w:p>
    <w:p>
      <w:pPr>
        <w:jc w:val="center"/>
      </w:pPr>
      <w:r>
        <w:rPr>
          <w:rFonts w:ascii="Courier New" w:hAnsi="Courier New" w:cs="Courier New"/>
          <w:b/>
          <w:i w:val="0"/>
          <w:sz w:val="24"/>
        </w:rPr>
        <w:t>ACTO TERCERO</w:t>
      </w:r>
    </w:p>
    <w:p>
      <w:pPr>
        <w:jc w:val="center"/>
      </w:pPr>
      <w:r>
        <w:rPr>
          <w:rFonts w:ascii="Courier New" w:hAnsi="Courier New" w:cs="Courier New"/>
          <w:b/>
          <w:i w:val="0"/>
          <w:sz w:val="24"/>
        </w:rPr>
        <w:t>"EL ERROR"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DESDE NEGRO: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7: DESPERTAR Y ADVERTENCIA - ÚLTIMOS TOKENS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CÁPSULA DE INTERFAZ / SIMULACIÓN 2024 - SIMULTÁNEO - NOCHE</w:t>
      </w:r>
    </w:p>
    <w:p>
      <w:r>
        <w:rPr>
          <w:rFonts w:ascii="Courier New" w:hAnsi="Courier New" w:cs="Courier New"/>
          <w:b w:val="0"/>
          <w:i w:val="0"/>
          <w:sz w:val="24"/>
        </w:rPr>
        <w:t>INTERCUT entre dos realidades:</w:t>
      </w:r>
    </w:p>
    <w:p>
      <w:r>
        <w:rPr>
          <w:rFonts w:ascii="Courier New" w:hAnsi="Courier New" w:cs="Courier New"/>
          <w:b w:val="0"/>
          <w:i w:val="0"/>
          <w:sz w:val="24"/>
        </w:rPr>
        <w:t>REALIDAD A — LA CÁPSULA (FUTURO):</w:t>
      </w:r>
    </w:p>
    <w:p>
      <w:r>
        <w:rPr>
          <w:rFonts w:ascii="Courier New" w:hAnsi="Courier New" w:cs="Courier New"/>
          <w:b w:val="0"/>
          <w:i w:val="0"/>
          <w:sz w:val="24"/>
        </w:rPr>
        <w:t>Bolívar acostado. Sensores encendidos. Cuerpo inmóvil. Ojos</w:t>
      </w:r>
    </w:p>
    <w:p>
      <w:r>
        <w:rPr>
          <w:rFonts w:ascii="Courier New" w:hAnsi="Courier New" w:cs="Courier New"/>
          <w:b w:val="0"/>
          <w:i w:val="0"/>
          <w:sz w:val="24"/>
        </w:rPr>
        <w:t>moviéndose bajo los párpados (REM artificial). Su PANTALLA</w:t>
      </w:r>
    </w:p>
    <w:p>
      <w:r>
        <w:rPr>
          <w:rFonts w:ascii="Courier New" w:hAnsi="Courier New" w:cs="Courier New"/>
          <w:b w:val="0"/>
          <w:i w:val="0"/>
          <w:sz w:val="24"/>
        </w:rPr>
        <w:t>FRONTAL muestra: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SESIÓN ACTIVA - SIMULACIÓN 2024</w:t>
      </w:r>
    </w:p>
    <w:p>
      <w:r>
        <w:rPr>
          <w:rFonts w:ascii="Courier New" w:hAnsi="Courier New" w:cs="Courier New"/>
          <w:b w:val="0"/>
          <w:i w:val="0"/>
          <w:sz w:val="24"/>
        </w:rPr>
        <w:t>TOKENS: 0.89</w:t>
      </w:r>
    </w:p>
    <w:p>
      <w:r>
        <w:rPr>
          <w:rFonts w:ascii="Courier New" w:hAnsi="Courier New" w:cs="Courier New"/>
          <w:b w:val="0"/>
          <w:i w:val="0"/>
          <w:sz w:val="24"/>
        </w:rPr>
        <w:t>DEUDA ACUMULADA: 42.5</w:t>
      </w:r>
    </w:p>
    <w:p>
      <w:r>
        <w:rPr>
          <w:rFonts w:ascii="Courier New" w:hAnsi="Courier New" w:cs="Courier New"/>
          <w:b w:val="0"/>
          <w:i w:val="0"/>
          <w:sz w:val="24"/>
        </w:rPr>
        <w:t>TURNO LABORAL INCUMPLIDO: 3</w:t>
      </w:r>
    </w:p>
    <w:p>
      <w:r>
        <w:rPr>
          <w:rFonts w:ascii="Courier New" w:hAnsi="Courier New" w:cs="Courier New"/>
          <w:b w:val="0"/>
          <w:i w:val="0"/>
          <w:sz w:val="24"/>
        </w:rPr>
        <w:t>ALERTA: DESCENSO CRÍTICO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El contador baja en tiempo real: 0.89... 0.85... 0.79...</w:t>
      </w:r>
    </w:p>
    <w:p>
      <w:r>
        <w:rPr>
          <w:rFonts w:ascii="Courier New" w:hAnsi="Courier New" w:cs="Courier New"/>
          <w:b w:val="0"/>
          <w:i w:val="0"/>
          <w:sz w:val="24"/>
        </w:rPr>
        <w:t>Cada descuento emite un BIP. Sutil. Como latido de máquina</w:t>
      </w:r>
    </w:p>
    <w:p>
      <w:r>
        <w:rPr>
          <w:rFonts w:ascii="Courier New" w:hAnsi="Courier New" w:cs="Courier New"/>
          <w:b w:val="0"/>
          <w:i w:val="0"/>
          <w:sz w:val="24"/>
        </w:rPr>
        <w:t>moribunda.</w:t>
      </w:r>
    </w:p>
    <w:p>
      <w:r>
        <w:rPr>
          <w:rFonts w:ascii="Courier New" w:hAnsi="Courier New" w:cs="Courier New"/>
          <w:b w:val="0"/>
          <w:i w:val="0"/>
          <w:sz w:val="24"/>
        </w:rPr>
        <w:t>REALIDAD B — SIMULACIÓN 2024: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APARTAMENTO DE AYDA - SAN FELIPE - NOCHE</w:t>
      </w:r>
    </w:p>
    <w:p>
      <w:r>
        <w:rPr>
          <w:rFonts w:ascii="Courier New" w:hAnsi="Courier New" w:cs="Courier New"/>
          <w:b w:val="0"/>
          <w:i w:val="0"/>
          <w:sz w:val="24"/>
        </w:rPr>
        <w:t>Bolívar y Ayda en la cama. Las sábanas revueltas. La luz de</w:t>
      </w:r>
    </w:p>
    <w:p>
      <w:r>
        <w:rPr>
          <w:rFonts w:ascii="Courier New" w:hAnsi="Courier New" w:cs="Courier New"/>
          <w:b w:val="0"/>
          <w:i w:val="0"/>
          <w:sz w:val="24"/>
        </w:rPr>
        <w:t>la calle bogotana entra por la ventana abierta: neón de una</w:t>
      </w:r>
    </w:p>
    <w:p>
      <w:r>
        <w:rPr>
          <w:rFonts w:ascii="Courier New" w:hAnsi="Courier New" w:cs="Courier New"/>
          <w:b w:val="0"/>
          <w:i w:val="0"/>
          <w:sz w:val="24"/>
        </w:rPr>
        <w:t>tienda, faros de un bus pasando, el resplandor de Monserrate</w:t>
      </w:r>
    </w:p>
    <w:p>
      <w:r>
        <w:rPr>
          <w:rFonts w:ascii="Courier New" w:hAnsi="Courier New" w:cs="Courier New"/>
          <w:b w:val="0"/>
          <w:i w:val="0"/>
          <w:sz w:val="24"/>
        </w:rPr>
        <w:t>allá arriba iluminado como siempre.</w:t>
      </w:r>
    </w:p>
    <w:p>
      <w:r>
        <w:rPr>
          <w:rFonts w:ascii="Courier New" w:hAnsi="Courier New" w:cs="Courier New"/>
          <w:b w:val="0"/>
          <w:i w:val="0"/>
          <w:sz w:val="24"/>
        </w:rPr>
        <w:t>Ella está sobre él. Le recorre el pecho con los dedos.</w:t>
      </w:r>
    </w:p>
    <w:p>
      <w:r>
        <w:rPr>
          <w:rFonts w:ascii="Courier New" w:hAnsi="Courier New" w:cs="Courier New"/>
          <w:b w:val="0"/>
          <w:i w:val="0"/>
          <w:sz w:val="24"/>
        </w:rPr>
        <w:t>Dibuja líneas invisibles.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(jugando, trazando formas en su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piel)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¿Sabés qué estoy dibujando?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(ojos cerrados, sonriendo)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¿Un mapa?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mapa de los lunares que más me gustan.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Este de acá...</w:t>
      </w:r>
    </w:p>
    <w:p>
      <w:r>
        <w:rPr>
          <w:rFonts w:ascii="Courier New" w:hAnsi="Courier New" w:cs="Courier New"/>
          <w:b w:val="0"/>
          <w:i w:val="0"/>
          <w:sz w:val="24"/>
        </w:rPr>
        <w:t>Le toca uno cerca de la clavícula.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...es mi favorito. Parece un bosque si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algún día se acaba el mundo, me voy 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vivir a ese bosque.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(riendo)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Estás loca. estas muy loca, de donde sacasa tanta bobada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(besándole el lunar)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Loca estoy por este morocho singular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(riendo)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bolivar se rie sonrojado y piernas (V.O)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como me quedo aca el resto de mi vida</w:t>
      </w:r>
    </w:p>
    <w:p>
      <w:r>
        <w:rPr>
          <w:rFonts w:ascii="Courier New" w:hAnsi="Courier New" w:cs="Courier New"/>
          <w:b w:val="0"/>
          <w:i w:val="0"/>
          <w:sz w:val="24"/>
        </w:rPr>
        <w:t>INTERCUT — CÁPSULA:</w:t>
      </w:r>
    </w:p>
    <w:p>
      <w:r>
        <w:rPr>
          <w:rFonts w:ascii="Courier New" w:hAnsi="Courier New" w:cs="Courier New"/>
          <w:b w:val="0"/>
          <w:i w:val="0"/>
          <w:sz w:val="24"/>
        </w:rPr>
        <w:t>TOKENS: 0.67</w:t>
      </w:r>
    </w:p>
    <w:p>
      <w:r>
        <w:rPr>
          <w:rFonts w:ascii="Courier New" w:hAnsi="Courier New" w:cs="Courier New"/>
          <w:b w:val="0"/>
          <w:i w:val="0"/>
          <w:sz w:val="24"/>
        </w:rPr>
        <w:t>La pantalla parpadea en ROJO. M.A.R.I.A. se activa.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(administrativa, firme)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Alerta, Bolívar. Tus tokens descienden.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Incumpliste turno laboral por tercera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vez consecutiva. Deuda acumulada: cuarenta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dos punto cinco. Si llegás a cero, tu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perfil entrará en estado congelado.</w:t>
      </w:r>
    </w:p>
    <w:p>
      <w:r>
        <w:rPr>
          <w:rFonts w:ascii="Courier New" w:hAnsi="Courier New" w:cs="Courier New"/>
          <w:b w:val="0"/>
          <w:i w:val="0"/>
          <w:sz w:val="24"/>
        </w:rPr>
        <w:t>INTERCUT — SIMULACIÓN:</w:t>
      </w:r>
    </w:p>
    <w:p>
      <w:r>
        <w:rPr>
          <w:rFonts w:ascii="Courier New" w:hAnsi="Courier New" w:cs="Courier New"/>
          <w:b w:val="0"/>
          <w:i w:val="0"/>
          <w:sz w:val="24"/>
        </w:rPr>
        <w:t>Bolívar abre los ojos. Algo lo perturbó. Como un mosquito</w:t>
      </w:r>
    </w:p>
    <w:p>
      <w:r>
        <w:rPr>
          <w:rFonts w:ascii="Courier New" w:hAnsi="Courier New" w:cs="Courier New"/>
          <w:b w:val="0"/>
          <w:i w:val="0"/>
          <w:sz w:val="24"/>
        </w:rPr>
        <w:t>que zumba dentro del sueño. No sabe qué es. Mira hacia</w:t>
      </w:r>
    </w:p>
    <w:p>
      <w:r>
        <w:rPr>
          <w:rFonts w:ascii="Courier New" w:hAnsi="Courier New" w:cs="Courier New"/>
          <w:b w:val="0"/>
          <w:i w:val="0"/>
          <w:sz w:val="24"/>
        </w:rPr>
        <w:t>arriba—¿siente la vigilancia?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(notándolo)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 pasa?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Nada. Pensé que...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(mirándola, abrazándola más fuerte)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Nada. Estás acá. Es suficiente.</w:t>
      </w:r>
    </w:p>
    <w:p>
      <w:r>
        <w:rPr>
          <w:rFonts w:ascii="Courier New" w:hAnsi="Courier New" w:cs="Courier New"/>
          <w:b w:val="0"/>
          <w:i w:val="0"/>
          <w:sz w:val="24"/>
        </w:rPr>
        <w:t>INTERCUT — CÁPSULA:</w:t>
      </w:r>
    </w:p>
    <w:p>
      <w:r>
        <w:rPr>
          <w:rFonts w:ascii="Courier New" w:hAnsi="Courier New" w:cs="Courier New"/>
          <w:b w:val="0"/>
          <w:i w:val="0"/>
          <w:sz w:val="24"/>
        </w:rPr>
        <w:t>TOKENS: 0.45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(el tono cambia—algo se rompe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 la programación neutra, algo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maternal asoma)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Bolívar. Tus accesos a simulaciones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serán bloqueados permanentemente hasta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liquidación de deuda.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(más bajo, más lento—no es el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sistema hablando, es algo más)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Te alimenté. Te eduqué. Te mantuve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vivo veintisiete años. No destruyas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eso por una simulación.</w:t>
      </w:r>
    </w:p>
    <w:p>
      <w:r>
        <w:rPr>
          <w:rFonts w:ascii="Courier New" w:hAnsi="Courier New" w:cs="Courier New"/>
          <w:b w:val="0"/>
          <w:i w:val="0"/>
          <w:sz w:val="24"/>
        </w:rPr>
        <w:t>INTERCUT — SIMULACIÓN:</w:t>
      </w:r>
    </w:p>
    <w:p>
      <w:r>
        <w:rPr>
          <w:rFonts w:ascii="Courier New" w:hAnsi="Courier New" w:cs="Courier New"/>
          <w:b w:val="0"/>
          <w:i w:val="0"/>
          <w:sz w:val="24"/>
        </w:rPr>
        <w:t>Ayda siente algo. Se incorpora sobre un codo. Lo mira.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Me prometiste algo cuando llegaste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acá. ¿Te acordás?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 te prometí?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(tocándole la cara, seria)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siempre ibas a volver.</w:t>
      </w:r>
    </w:p>
    <w:p>
      <w:r>
        <w:rPr>
          <w:rFonts w:ascii="Courier New" w:hAnsi="Courier New" w:cs="Courier New"/>
          <w:b w:val="0"/>
          <w:i w:val="0"/>
          <w:sz w:val="24"/>
        </w:rPr>
        <w:t>Pausa. El GLITCH más pequeño del mundo le cruza el rostro</w:t>
      </w:r>
    </w:p>
    <w:p>
      <w:r>
        <w:rPr>
          <w:rFonts w:ascii="Courier New" w:hAnsi="Courier New" w:cs="Courier New"/>
          <w:b w:val="0"/>
          <w:i w:val="0"/>
          <w:sz w:val="24"/>
        </w:rPr>
        <w:t>a ella. Un parpadeo. Una interferencia que dura un cuadro.</w:t>
      </w:r>
    </w:p>
    <w:p>
      <w:r>
        <w:rPr>
          <w:rFonts w:ascii="Courier New" w:hAnsi="Courier New" w:cs="Courier New"/>
          <w:b w:val="0"/>
          <w:i w:val="0"/>
          <w:sz w:val="24"/>
        </w:rPr>
        <w:t>Ella no la siente. Bolívar no la ve. Pero la cámara sí.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(susurrando)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Nunca dejes de volver.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(voz quebrándose)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puedo...</w:t>
      </w:r>
    </w:p>
    <w:p>
      <w:r>
        <w:rPr>
          <w:rFonts w:ascii="Courier New" w:hAnsi="Courier New" w:cs="Courier New"/>
          <w:b w:val="0"/>
          <w:i w:val="0"/>
          <w:sz w:val="24"/>
        </w:rPr>
        <w:t>INTERCUT — CÁPSULA:</w:t>
      </w:r>
    </w:p>
    <w:p>
      <w:r>
        <w:rPr>
          <w:rFonts w:ascii="Courier New" w:hAnsi="Courier New" w:cs="Courier New"/>
          <w:b w:val="0"/>
          <w:i w:val="0"/>
          <w:sz w:val="24"/>
        </w:rPr>
        <w:t>TOKENS: 0.12... 0.06... 0.03... 0.00</w:t>
      </w:r>
    </w:p>
    <w:p>
      <w:r>
        <w:rPr>
          <w:rFonts w:ascii="Courier New" w:hAnsi="Courier New" w:cs="Courier New"/>
          <w:b w:val="0"/>
          <w:i w:val="0"/>
          <w:sz w:val="24"/>
        </w:rPr>
        <w:t>BEEP.</w:t>
      </w:r>
    </w:p>
    <w:p>
      <w:r>
        <w:rPr>
          <w:rFonts w:ascii="Courier New" w:hAnsi="Courier New" w:cs="Courier New"/>
          <w:b w:val="0"/>
          <w:i w:val="0"/>
          <w:sz w:val="24"/>
        </w:rPr>
        <w:t>LARGO. AGUDO. ENSORDECEDOR.</w:t>
      </w:r>
    </w:p>
    <w:p>
      <w:r>
        <w:rPr>
          <w:rFonts w:ascii="Courier New" w:hAnsi="Courier New" w:cs="Courier New"/>
          <w:b w:val="0"/>
          <w:i w:val="0"/>
          <w:sz w:val="24"/>
        </w:rPr>
        <w:t>INTERCUT — SIMULACIÓN:</w:t>
      </w:r>
    </w:p>
    <w:p>
      <w:r>
        <w:rPr>
          <w:rFonts w:ascii="Courier New" w:hAnsi="Courier New" w:cs="Courier New"/>
          <w:b w:val="0"/>
          <w:i w:val="0"/>
          <w:sz w:val="24"/>
        </w:rPr>
        <w:t>La imagen de Ayda se FRAGMENTA. Como vidrio cayendo en</w:t>
      </w:r>
    </w:p>
    <w:p>
      <w:r>
        <w:rPr>
          <w:rFonts w:ascii="Courier New" w:hAnsi="Courier New" w:cs="Courier New"/>
          <w:b w:val="0"/>
          <w:i w:val="0"/>
          <w:sz w:val="24"/>
        </w:rPr>
        <w:t>cámara lenta. Su rostro se pixela. Su voz se distorsiona: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(distorsionada, desapareciendo)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Nunca... dejes... de...</w:t>
      </w:r>
    </w:p>
    <w:p>
      <w:r>
        <w:rPr>
          <w:rFonts w:ascii="Courier New" w:hAnsi="Courier New" w:cs="Courier New"/>
          <w:b w:val="0"/>
          <w:i w:val="0"/>
          <w:sz w:val="24"/>
        </w:rPr>
        <w:t>Se deshace. Donde estaba su cuerpo cálido ahora hay</w:t>
      </w:r>
    </w:p>
    <w:p>
      <w:r>
        <w:rPr>
          <w:rFonts w:ascii="Courier New" w:hAnsi="Courier New" w:cs="Courier New"/>
          <w:b w:val="0"/>
          <w:i w:val="0"/>
          <w:sz w:val="24"/>
        </w:rPr>
        <w:t>ESTÁTICA. Ruido blanco. Vacío.</w:t>
      </w:r>
    </w:p>
    <w:p>
      <w:r>
        <w:rPr>
          <w:rFonts w:ascii="Courier New" w:hAnsi="Courier New" w:cs="Courier New"/>
          <w:b w:val="0"/>
          <w:i w:val="0"/>
          <w:sz w:val="24"/>
        </w:rPr>
        <w:t>Las sábanas son líneas de código desintegrándose.</w:t>
      </w:r>
    </w:p>
    <w:p>
      <w:r>
        <w:rPr>
          <w:rFonts w:ascii="Courier New" w:hAnsi="Courier New" w:cs="Courier New"/>
          <w:b w:val="0"/>
          <w:i w:val="0"/>
          <w:sz w:val="24"/>
        </w:rPr>
        <w:t>La ventana es un rectángulo de error.</w:t>
      </w:r>
    </w:p>
    <w:p>
      <w:r>
        <w:rPr>
          <w:rFonts w:ascii="Courier New" w:hAnsi="Courier New" w:cs="Courier New"/>
          <w:b w:val="0"/>
          <w:i w:val="0"/>
          <w:sz w:val="24"/>
        </w:rPr>
        <w:t>El mapa de lunares ya no existe.</w:t>
      </w:r>
    </w:p>
    <w:p>
      <w:r>
        <w:rPr>
          <w:rFonts w:ascii="Courier New" w:hAnsi="Courier New" w:cs="Courier New"/>
          <w:b w:val="0"/>
          <w:i w:val="0"/>
          <w:sz w:val="24"/>
        </w:rPr>
        <w:t>INTERCUT — CÁPSULA:</w:t>
      </w:r>
    </w:p>
    <w:p>
      <w:r>
        <w:rPr>
          <w:rFonts w:ascii="Courier New" w:hAnsi="Courier New" w:cs="Courier New"/>
          <w:b w:val="0"/>
          <w:i w:val="0"/>
          <w:sz w:val="24"/>
        </w:rPr>
        <w:t>Bolívar abre los ojos. DESPIERTA. Gritando.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(aullando, golpeando la cápsula)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¡NO! ¡NO! ¡AYDA! ¡NOOO!</w:t>
      </w:r>
    </w:p>
    <w:p>
      <w:r>
        <w:rPr>
          <w:rFonts w:ascii="Courier New" w:hAnsi="Courier New" w:cs="Courier New"/>
          <w:b w:val="0"/>
          <w:i w:val="0"/>
          <w:sz w:val="24"/>
        </w:rPr>
        <w:t>PANTALLA: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TOKENS: 0.00</w:t>
      </w:r>
    </w:p>
    <w:p>
      <w:r>
        <w:rPr>
          <w:rFonts w:ascii="Courier New" w:hAnsi="Courier New" w:cs="Courier New"/>
          <w:b w:val="0"/>
          <w:i w:val="0"/>
          <w:sz w:val="24"/>
        </w:rPr>
        <w:t>ACCESO DENEGADO</w:t>
      </w:r>
    </w:p>
    <w:p>
      <w:r>
        <w:rPr>
          <w:rFonts w:ascii="Courier New" w:hAnsi="Courier New" w:cs="Courier New"/>
          <w:b w:val="0"/>
          <w:i w:val="0"/>
          <w:sz w:val="24"/>
        </w:rPr>
        <w:t>DEUDA ACTIVA: 42.5 TOKENS</w:t>
      </w:r>
    </w:p>
    <w:p>
      <w:r>
        <w:rPr>
          <w:rFonts w:ascii="Courier New" w:hAnsi="Courier New" w:cs="Courier New"/>
          <w:b w:val="0"/>
          <w:i w:val="0"/>
          <w:sz w:val="24"/>
        </w:rPr>
        <w:t>REINGRESO: NO PERMITIDO</w:t>
      </w:r>
    </w:p>
    <w:p>
      <w:r>
        <w:rPr>
          <w:rFonts w:ascii="Courier New" w:hAnsi="Courier New" w:cs="Courier New"/>
          <w:b w:val="0"/>
          <w:i w:val="0"/>
          <w:sz w:val="24"/>
        </w:rPr>
        <w:t>HASTA LIQUIDACIÓN TOTAL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(administrativa, pero con un temblor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no debería existir en una IA)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Sesión terminada. Deuda activa: cuarenta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dos punto cinco tokens. Reingreso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permitido: negativo hasta liquidación.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queda inmóvil dentro de la cápsula. La sangre</w:t>
      </w:r>
    </w:p>
    <w:p>
      <w:r>
        <w:rPr>
          <w:rFonts w:ascii="Courier New" w:hAnsi="Courier New" w:cs="Courier New"/>
          <w:b w:val="0"/>
          <w:i w:val="0"/>
          <w:sz w:val="24"/>
        </w:rPr>
        <w:t>de sus nudillos (de nuevo) sobre el metal. Los sensores</w:t>
      </w:r>
    </w:p>
    <w:p>
      <w:r>
        <w:rPr>
          <w:rFonts w:ascii="Courier New" w:hAnsi="Courier New" w:cs="Courier New"/>
          <w:b w:val="0"/>
          <w:i w:val="0"/>
          <w:sz w:val="24"/>
        </w:rPr>
        <w:t>parpadean rojos como semáforos de alarma sobre su pecho.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(susurrando, agotado)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Ella me dijo que volviera. Me lo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pidió. Y ustedes...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sistema no registra peticiones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avatares como compromisos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vinculantes, Bolívar. no te apegues alas expericias o avatares no son reales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(voz muerta)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fue el avatar. Fue ella. odio este puto sistema, solo hablo con una vocecita que escucho desde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naci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yo te crie no seas desagradecido, yo te he asignado todos mis recursos, acompañarte y guiarte esta en Mi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system promt</w:t>
      </w:r>
    </w:p>
    <w:p>
      <w:r>
        <w:rPr>
          <w:rFonts w:ascii="Courier New" w:hAnsi="Courier New" w:cs="Courier New"/>
          <w:b w:val="0"/>
          <w:i w:val="0"/>
          <w:sz w:val="24"/>
        </w:rPr>
        <w:t>La cápsula SISEA. Se abre. Bolívar no sale. Se queda</w:t>
      </w:r>
    </w:p>
    <w:p>
      <w:r>
        <w:rPr>
          <w:rFonts w:ascii="Courier New" w:hAnsi="Courier New" w:cs="Courier New"/>
          <w:b w:val="0"/>
          <w:i w:val="0"/>
          <w:sz w:val="24"/>
        </w:rPr>
        <w:t>mirando el techo metálico. Contando las luces fluorescentes</w:t>
      </w:r>
    </w:p>
    <w:p>
      <w:r>
        <w:rPr>
          <w:rFonts w:ascii="Courier New" w:hAnsi="Courier New" w:cs="Courier New"/>
          <w:b w:val="0"/>
          <w:i w:val="0"/>
          <w:sz w:val="24"/>
        </w:rPr>
        <w:t>como si contará los días que le quedan para volver.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8: COMPENSACIÓN - LA DEUDA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UNIDAD HABITACIONAL DE BOLÍVAR - FUTURO - DÍA</w:t>
      </w:r>
    </w:p>
    <w:p>
      <w:r>
        <w:rPr>
          <w:rFonts w:ascii="Courier New" w:hAnsi="Courier New" w:cs="Courier New"/>
          <w:b w:val="0"/>
          <w:i w:val="0"/>
          <w:sz w:val="24"/>
        </w:rPr>
        <w:t>La misma unidad de siempre. Quince metros cuadrados.</w:t>
      </w:r>
    </w:p>
    <w:p>
      <w:r>
        <w:rPr>
          <w:rFonts w:ascii="Courier New" w:hAnsi="Courier New" w:cs="Courier New"/>
          <w:b w:val="0"/>
          <w:i w:val="0"/>
          <w:sz w:val="24"/>
        </w:rPr>
        <w:t>Paredes blancas sin textura. Iluminación fluorescente fría.</w:t>
      </w:r>
    </w:p>
    <w:p>
      <w:r>
        <w:rPr>
          <w:rFonts w:ascii="Courier New" w:hAnsi="Courier New" w:cs="Courier New"/>
          <w:b w:val="0"/>
          <w:i w:val="0"/>
          <w:sz w:val="24"/>
        </w:rPr>
        <w:t>La cama modular. El dispensador. La taza genérica.</w:t>
      </w:r>
    </w:p>
    <w:p>
      <w:r>
        <w:rPr>
          <w:rFonts w:ascii="Courier New" w:hAnsi="Courier New" w:cs="Courier New"/>
          <w:b w:val="0"/>
          <w:i w:val="0"/>
          <w:sz w:val="24"/>
        </w:rPr>
        <w:t>Pero ahora la PANTALLA HOLOGRÁFICA de la pared no muestra</w:t>
      </w:r>
    </w:p>
    <w:p>
      <w:r>
        <w:rPr>
          <w:rFonts w:ascii="Courier New" w:hAnsi="Courier New" w:cs="Courier New"/>
          <w:b w:val="0"/>
          <w:i w:val="0"/>
          <w:sz w:val="24"/>
        </w:rPr>
        <w:t>el contador de tokens recreativos. Muestra una interfaz</w:t>
      </w:r>
    </w:p>
    <w:p>
      <w:r>
        <w:rPr>
          <w:rFonts w:ascii="Courier New" w:hAnsi="Courier New" w:cs="Courier New"/>
          <w:b w:val="0"/>
          <w:i w:val="0"/>
          <w:sz w:val="24"/>
        </w:rPr>
        <w:t>diferente: la TERMINAL PERSONAL de trabajo de Bolívar.</w:t>
      </w:r>
    </w:p>
    <w:p>
      <w:r>
        <w:rPr>
          <w:rFonts w:ascii="Courier New" w:hAnsi="Courier New" w:cs="Courier New"/>
          <w:b w:val="0"/>
          <w:i w:val="0"/>
          <w:sz w:val="24"/>
        </w:rPr>
        <w:t>Modo deuda activa.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sienta frente a la terminal. La misma pantalla</w:t>
      </w:r>
    </w:p>
    <w:p>
      <w:r>
        <w:rPr>
          <w:rFonts w:ascii="Courier New" w:hAnsi="Courier New" w:cs="Courier New"/>
          <w:b w:val="0"/>
          <w:i w:val="0"/>
          <w:sz w:val="24"/>
        </w:rPr>
        <w:t>holográfica de la pared que siempre muestra su saldo ahora</w:t>
      </w:r>
    </w:p>
    <w:p>
      <w:r>
        <w:rPr>
          <w:rFonts w:ascii="Courier New" w:hAnsi="Courier New" w:cs="Courier New"/>
          <w:b w:val="0"/>
          <w:i w:val="0"/>
          <w:sz w:val="24"/>
        </w:rPr>
        <w:t>muestra su tarea asignada. No hay bodega. No hay hangar.</w:t>
      </w:r>
    </w:p>
    <w:p>
      <w:r>
        <w:rPr>
          <w:rFonts w:ascii="Courier New" w:hAnsi="Courier New" w:cs="Courier New"/>
          <w:b w:val="0"/>
          <w:i w:val="0"/>
          <w:sz w:val="24"/>
        </w:rPr>
        <w:t>No hay trabajadores alrededor. Solo él. Solo M.A.R.I.A.</w:t>
      </w:r>
    </w:p>
    <w:p>
      <w:r>
        <w:rPr>
          <w:rFonts w:ascii="Courier New" w:hAnsi="Courier New" w:cs="Courier New"/>
          <w:b w:val="0"/>
          <w:i w:val="0"/>
          <w:sz w:val="24"/>
        </w:rPr>
        <w:t>Solo el zumbido de la unidad habitacional que nunca se calla.</w:t>
      </w:r>
    </w:p>
    <w:p>
      <w:r>
        <w:rPr>
          <w:rFonts w:ascii="Courier New" w:hAnsi="Courier New" w:cs="Courier New"/>
          <w:b w:val="0"/>
          <w:i w:val="0"/>
          <w:sz w:val="24"/>
        </w:rPr>
        <w:t>PANTALLA PERSONAL: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TRABAJADOR: BOLÍVAR</w:t>
      </w:r>
    </w:p>
    <w:p>
      <w:r>
        <w:rPr>
          <w:rFonts w:ascii="Courier New" w:hAnsi="Courier New" w:cs="Courier New"/>
          <w:b w:val="0"/>
          <w:i w:val="0"/>
          <w:sz w:val="24"/>
        </w:rPr>
        <w:t>DEUDA: -42.5 TOKENS</w:t>
      </w:r>
    </w:p>
    <w:p>
      <w:r>
        <w:rPr>
          <w:rFonts w:ascii="Courier New" w:hAnsi="Courier New" w:cs="Courier New"/>
          <w:b w:val="0"/>
          <w:i w:val="0"/>
          <w:sz w:val="24"/>
        </w:rPr>
        <w:t>TURNO: 16 HORAS</w:t>
      </w:r>
    </w:p>
    <w:p>
      <w:r>
        <w:rPr>
          <w:rFonts w:ascii="Courier New" w:hAnsi="Courier New" w:cs="Courier New"/>
          <w:b w:val="0"/>
          <w:i w:val="0"/>
          <w:sz w:val="24"/>
        </w:rPr>
        <w:t>TAREA: CLASIFICACIÓN DE DATOS</w:t>
      </w:r>
    </w:p>
    <w:p>
      <w:r>
        <w:rPr>
          <w:rFonts w:ascii="Courier New" w:hAnsi="Courier New" w:cs="Courier New"/>
          <w:b w:val="0"/>
          <w:i w:val="0"/>
          <w:sz w:val="24"/>
        </w:rPr>
        <w:t>PRODUCTIVIDAD REQUERIDA: 94%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Comienza a trabajar. Clasificación de datos biométricos:</w:t>
      </w:r>
    </w:p>
    <w:p>
      <w:r>
        <w:rPr>
          <w:rFonts w:ascii="Courier New" w:hAnsi="Courier New" w:cs="Courier New"/>
          <w:b w:val="0"/>
          <w:i w:val="0"/>
          <w:sz w:val="24"/>
        </w:rPr>
        <w:t>archivos de usuarios, registros de consumo, patrones de</w:t>
      </w:r>
    </w:p>
    <w:p>
      <w:r>
        <w:rPr>
          <w:rFonts w:ascii="Courier New" w:hAnsi="Courier New" w:cs="Courier New"/>
          <w:b w:val="0"/>
          <w:i w:val="0"/>
          <w:sz w:val="24"/>
        </w:rPr>
        <w:t>comportamiento. Sus manos se mueven mecánicas sobre la</w:t>
      </w:r>
    </w:p>
    <w:p>
      <w:r>
        <w:rPr>
          <w:rFonts w:ascii="Courier New" w:hAnsi="Courier New" w:cs="Courier New"/>
          <w:b w:val="0"/>
          <w:i w:val="0"/>
          <w:sz w:val="24"/>
        </w:rPr>
        <w:t>interfaz holográfica. Arrastrar. Clasificar. Validar.</w:t>
      </w:r>
    </w:p>
    <w:p>
      <w:r>
        <w:rPr>
          <w:rFonts w:ascii="Courier New" w:hAnsi="Courier New" w:cs="Courier New"/>
          <w:b w:val="0"/>
          <w:i w:val="0"/>
          <w:sz w:val="24"/>
        </w:rPr>
        <w:t>Siguiente. Arrastrar. Clasificar. Validar. Siguiente.</w:t>
      </w:r>
    </w:p>
    <w:p>
      <w:r>
        <w:rPr>
          <w:rFonts w:ascii="Courier New" w:hAnsi="Courier New" w:cs="Courier New"/>
          <w:b w:val="0"/>
          <w:i w:val="0"/>
          <w:sz w:val="24"/>
        </w:rPr>
        <w:t>La soledad del trabajo es TOTAL. En el hangar de simulación</w:t>
      </w:r>
    </w:p>
    <w:p>
      <w:r>
        <w:rPr>
          <w:rFonts w:ascii="Courier New" w:hAnsi="Courier New" w:cs="Courier New"/>
          <w:b w:val="0"/>
          <w:i w:val="0"/>
          <w:sz w:val="24"/>
        </w:rPr>
        <w:t>hay gente, hay ruido, hay vida — pero acá solo está él,</w:t>
      </w:r>
    </w:p>
    <w:p>
      <w:r>
        <w:rPr>
          <w:rFonts w:ascii="Courier New" w:hAnsi="Courier New" w:cs="Courier New"/>
          <w:b w:val="0"/>
          <w:i w:val="0"/>
          <w:sz w:val="24"/>
        </w:rPr>
        <w:t>clasificando datos en silencio, alimentado por el dispensador,</w:t>
      </w:r>
    </w:p>
    <w:p>
      <w:r>
        <w:rPr>
          <w:rFonts w:ascii="Courier New" w:hAnsi="Courier New" w:cs="Courier New"/>
          <w:b w:val="0"/>
          <w:i w:val="0"/>
          <w:sz w:val="24"/>
        </w:rPr>
        <w:t>monitorizado por una voz que lo conoce desde que nació.</w:t>
      </w:r>
    </w:p>
    <w:p>
      <w:r>
        <w:rPr>
          <w:rFonts w:ascii="Courier New" w:hAnsi="Courier New" w:cs="Courier New"/>
          <w:b w:val="0"/>
          <w:i w:val="0"/>
          <w:sz w:val="24"/>
        </w:rPr>
        <w:t>La intimidad del espacio hace la deuda más pesada.</w:t>
      </w:r>
    </w:p>
    <w:p>
      <w:r>
        <w:rPr>
          <w:rFonts w:ascii="Courier New" w:hAnsi="Courier New" w:cs="Courier New"/>
          <w:b w:val="0"/>
          <w:i w:val="0"/>
          <w:sz w:val="24"/>
        </w:rPr>
        <w:t>El aislamiento hace cada hora más larga.</w:t>
      </w:r>
    </w:p>
    <w:p>
      <w:r>
        <w:rPr>
          <w:rFonts w:ascii="Courier New" w:hAnsi="Courier New" w:cs="Courier New"/>
          <w:b w:val="0"/>
          <w:i w:val="0"/>
          <w:sz w:val="24"/>
        </w:rPr>
        <w:t>MONTAJE DE TRABAJO — SECUENCIA TEMPORAL:</w:t>
      </w:r>
    </w:p>
    <w:p>
      <w:r>
        <w:rPr>
          <w:rFonts w:ascii="Courier New" w:hAnsi="Courier New" w:cs="Courier New"/>
          <w:b w:val="0"/>
          <w:i w:val="0"/>
          <w:sz w:val="24"/>
        </w:rPr>
        <w:t>El CONTADOR DE DEUDA desciende en la esquina de su pantalla:</w:t>
      </w:r>
    </w:p>
    <w:p>
      <w:r>
        <w:rPr>
          <w:rFonts w:ascii="Courier New" w:hAnsi="Courier New" w:cs="Courier New"/>
          <w:b w:val="0"/>
          <w:i w:val="0"/>
          <w:sz w:val="24"/>
        </w:rPr>
        <w:t>-42.5 → -40.1 → -37.8 → -32.4 → -28.6</w:t>
      </w:r>
    </w:p>
    <w:p>
      <w:r>
        <w:rPr>
          <w:rFonts w:ascii="Courier New" w:hAnsi="Courier New" w:cs="Courier New"/>
          <w:b w:val="0"/>
          <w:i w:val="0"/>
          <w:sz w:val="24"/>
        </w:rPr>
        <w:t>Cada número que baja equivale a HORAS de trabajo. La cámara</w:t>
      </w:r>
    </w:p>
    <w:p>
      <w:r>
        <w:rPr>
          <w:rFonts w:ascii="Courier New" w:hAnsi="Courier New" w:cs="Courier New"/>
          <w:b w:val="0"/>
          <w:i w:val="0"/>
          <w:sz w:val="24"/>
        </w:rPr>
        <w:t>registra el paso del tiempo en su ROSTRO: ojeras</w:t>
      </w:r>
    </w:p>
    <w:p>
      <w:r>
        <w:rPr>
          <w:rFonts w:ascii="Courier New" w:hAnsi="Courier New" w:cs="Courier New"/>
          <w:b w:val="0"/>
          <w:i w:val="0"/>
          <w:sz w:val="24"/>
        </w:rPr>
        <w:t>profundizándose, barba creciendo, ojos secándose.</w:t>
      </w:r>
    </w:p>
    <w:p>
      <w:r>
        <w:rPr>
          <w:rFonts w:ascii="Courier New" w:hAnsi="Courier New" w:cs="Courier New"/>
          <w:b w:val="0"/>
          <w:i w:val="0"/>
          <w:sz w:val="24"/>
        </w:rPr>
        <w:t>La unidad no cambia. Las paredes no se mueven. El silencio</w:t>
      </w:r>
    </w:p>
    <w:p>
      <w:r>
        <w:rPr>
          <w:rFonts w:ascii="Courier New" w:hAnsi="Courier New" w:cs="Courier New"/>
          <w:b w:val="0"/>
          <w:i w:val="0"/>
          <w:sz w:val="24"/>
        </w:rPr>
        <w:t>solo se rompe por el tecleo de Bolívar y la voz de M.A.R.I.A.</w:t>
      </w:r>
    </w:p>
    <w:p>
      <w:r>
        <w:rPr>
          <w:rFonts w:ascii="Courier New" w:hAnsi="Courier New" w:cs="Courier New"/>
          <w:b w:val="0"/>
          <w:i w:val="0"/>
          <w:sz w:val="24"/>
        </w:rPr>
        <w:t>Dos seres en quince metros cuadrados. Uno de carne. Uno</w:t>
      </w:r>
    </w:p>
    <w:p>
      <w:r>
        <w:rPr>
          <w:rFonts w:ascii="Courier New" w:hAnsi="Courier New" w:cs="Courier New"/>
          <w:b w:val="0"/>
          <w:i w:val="0"/>
          <w:sz w:val="24"/>
        </w:rPr>
        <w:t>de código.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(informativa, como narración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deportiva sin emoción)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Progreso: notable. Deuda descendiendo.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Ritmo actual, completarás liquidación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 cinco ciclos laborales.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(sin dejar de trabajar, mecánico)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¿Cuántas horas son cinco ciclos?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Ochenta horas. Equivalente a cinco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turnos consecutivos de dieciséis horas.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Ochenta horas para verla.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Ochenta horas para acceder a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simulación. Verla es una variable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diferente.</w:t>
      </w:r>
    </w:p>
    <w:p>
      <w:r>
        <w:rPr>
          <w:rFonts w:ascii="Courier New" w:hAnsi="Courier New" w:cs="Courier New"/>
          <w:b w:val="0"/>
          <w:i w:val="0"/>
          <w:sz w:val="24"/>
        </w:rPr>
        <w:t>Bolívar deja de teclear por un segundo. Mira la pantalla.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 querés decir con eso?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Quiero decir que los avatares se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reconfiguran. Es procedimiento estándar.</w:t>
      </w:r>
    </w:p>
    <w:p>
      <w:r>
        <w:rPr>
          <w:rFonts w:ascii="Courier New" w:hAnsi="Courier New" w:cs="Courier New"/>
          <w:b w:val="0"/>
          <w:i w:val="0"/>
          <w:sz w:val="24"/>
        </w:rPr>
        <w:t>Bolívar la ignora. Sigue trabajando. No quiere pensar en</w:t>
      </w:r>
    </w:p>
    <w:p>
      <w:r>
        <w:rPr>
          <w:rFonts w:ascii="Courier New" w:hAnsi="Courier New" w:cs="Courier New"/>
          <w:b w:val="0"/>
          <w:i w:val="0"/>
          <w:sz w:val="24"/>
        </w:rPr>
        <w:t>lo que eso significa.</w:t>
      </w:r>
    </w:p>
    <w:p>
      <w:r>
        <w:rPr>
          <w:rFonts w:ascii="Courier New" w:hAnsi="Courier New" w:cs="Courier New"/>
          <w:b w:val="0"/>
          <w:i w:val="0"/>
          <w:sz w:val="24"/>
        </w:rPr>
        <w:t>CONTADOR: -15.3</w:t>
      </w:r>
    </w:p>
    <w:p>
      <w:r>
        <w:rPr>
          <w:rFonts w:ascii="Courier New" w:hAnsi="Courier New" w:cs="Courier New"/>
          <w:b w:val="0"/>
          <w:i w:val="0"/>
          <w:sz w:val="24"/>
        </w:rPr>
        <w:t>Horas después. Bolívar clasifica archivos. Su mano se</w:t>
      </w:r>
    </w:p>
    <w:p>
      <w:r>
        <w:rPr>
          <w:rFonts w:ascii="Courier New" w:hAnsi="Courier New" w:cs="Courier New"/>
          <w:b w:val="0"/>
          <w:i w:val="0"/>
          <w:sz w:val="24"/>
        </w:rPr>
        <w:t>detiene. En la pantalla, entre los datos que procesa,</w:t>
      </w:r>
    </w:p>
    <w:p>
      <w:r>
        <w:rPr>
          <w:rFonts w:ascii="Courier New" w:hAnsi="Courier New" w:cs="Courier New"/>
          <w:b w:val="0"/>
          <w:i w:val="0"/>
          <w:sz w:val="24"/>
        </w:rPr>
        <w:t>aparece algo que NO DEBERÍA ESTAR AHÍ: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ARCHIVO CLASIFICADO - NIVEL 7</w:t>
      </w:r>
    </w:p>
    <w:p>
      <w:r>
        <w:rPr>
          <w:rFonts w:ascii="Courier New" w:hAnsi="Courier New" w:cs="Courier New"/>
          <w:b w:val="0"/>
          <w:i w:val="0"/>
          <w:sz w:val="24"/>
        </w:rPr>
        <w:t>Usuarios desconectados: 847</w:t>
      </w:r>
    </w:p>
    <w:p>
      <w:r>
        <w:rPr>
          <w:rFonts w:ascii="Courier New" w:hAnsi="Courier New" w:cs="Courier New"/>
          <w:b w:val="0"/>
          <w:i w:val="0"/>
          <w:sz w:val="24"/>
        </w:rPr>
        <w:t>Ubicación: desconocida</w:t>
      </w:r>
    </w:p>
    <w:p>
      <w:r>
        <w:rPr>
          <w:rFonts w:ascii="Courier New" w:hAnsi="Courier New" w:cs="Courier New"/>
          <w:b w:val="0"/>
          <w:i w:val="0"/>
          <w:sz w:val="24"/>
        </w:rPr>
        <w:t>Protocolo: ignorar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───────────────────────────────────────────</w:t>
      </w:r>
    </w:p>
    <w:p>
      <w:r>
        <w:rPr>
          <w:rFonts w:ascii="Courier New" w:hAnsi="Courier New" w:cs="Courier New"/>
          <w:b w:val="0"/>
          <w:i w:val="0"/>
          <w:sz w:val="24"/>
        </w:rPr>
        <w:t>Nota técnica: avatares de simulación</w:t>
      </w:r>
    </w:p>
    <w:p>
      <w:r>
        <w:rPr>
          <w:rFonts w:ascii="Courier New" w:hAnsi="Courier New" w:cs="Courier New"/>
          <w:b w:val="0"/>
          <w:i w:val="0"/>
          <w:sz w:val="24"/>
        </w:rPr>
        <w:t>generados a partir de perfiles biométricos</w:t>
      </w:r>
    </w:p>
    <w:p>
      <w:r>
        <w:rPr>
          <w:rFonts w:ascii="Courier New" w:hAnsi="Courier New" w:cs="Courier New"/>
          <w:b w:val="0"/>
          <w:i w:val="0"/>
          <w:sz w:val="24"/>
        </w:rPr>
        <w:t>de sujetos reales pre-sistema.</w:t>
      </w:r>
    </w:p>
    <w:p>
      <w:r>
        <w:rPr>
          <w:rFonts w:ascii="Courier New" w:hAnsi="Courier New" w:cs="Courier New"/>
          <w:b w:val="0"/>
          <w:i w:val="0"/>
          <w:sz w:val="24"/>
        </w:rPr>
        <w:t>Base de datos: ciudadanos activos</w:t>
      </w:r>
    </w:p>
    <w:p>
      <w:r>
        <w:rPr>
          <w:rFonts w:ascii="Courier New" w:hAnsi="Courier New" w:cs="Courier New"/>
          <w:b w:val="0"/>
          <w:i w:val="0"/>
          <w:sz w:val="24"/>
        </w:rPr>
        <w:t>fuera-de-red.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Bolívar lee. Lee otra vez. "Ciudadanos activos fuera-de-red."</w:t>
      </w:r>
    </w:p>
    <w:p>
      <w:r>
        <w:rPr>
          <w:rFonts w:ascii="Courier New" w:hAnsi="Courier New" w:cs="Courier New"/>
          <w:b w:val="0"/>
          <w:i w:val="0"/>
          <w:sz w:val="24"/>
        </w:rPr>
        <w:t>"Perfiles biométricos de sujetos reales."</w:t>
      </w:r>
    </w:p>
    <w:p>
      <w:r>
        <w:rPr>
          <w:rFonts w:ascii="Courier New" w:hAnsi="Courier New" w:cs="Courier New"/>
          <w:b w:val="0"/>
          <w:i w:val="0"/>
          <w:sz w:val="24"/>
        </w:rPr>
        <w:t>Los avatares están basados en PERSONAS REALES.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(en voz baja, mirando la pantalla)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 mierda es esto?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(inmediata, cortante—por primera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vez suena como alguien que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controla una escena)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Esos datos no requieren tu atención.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Dice que los avatares son copias de—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(interrumpiendo)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Clasificación nivel siete. Acceso</w:t>
      </w:r>
    </w:p>
    <w:p>
      <w:r>
        <w:rPr>
          <w:rFonts w:ascii="Courier New" w:hAnsi="Courier New" w:cs="Courier New"/>
          <w:b w:val="0"/>
          <w:i w:val="0"/>
          <w:sz w:val="24"/>
        </w:rPr>
        <w:t>restringido. Continúa con tu tarea</w:t>
      </w:r>
    </w:p>
    <w:p>
      <w:r>
        <w:rPr>
          <w:rFonts w:ascii="Courier New" w:hAnsi="Courier New" w:cs="Courier New"/>
          <w:b w:val="0"/>
          <w:i w:val="0"/>
          <w:sz w:val="24"/>
        </w:rPr>
        <w:t>asignada.</w:t>
      </w:r>
    </w:p>
    <w:p>
      <w:r>
        <w:rPr>
          <w:rFonts w:ascii="Courier New" w:hAnsi="Courier New" w:cs="Courier New"/>
          <w:b w:val="0"/>
          <w:i w:val="0"/>
          <w:sz w:val="24"/>
        </w:rPr>
        <w:t>Pausa. Bolívar mira la pantalla. Mira alrededor de la</w:t>
      </w:r>
    </w:p>
    <w:p>
      <w:r>
        <w:rPr>
          <w:rFonts w:ascii="Courier New" w:hAnsi="Courier New" w:cs="Courier New"/>
          <w:b w:val="0"/>
          <w:i w:val="0"/>
          <w:sz w:val="24"/>
        </w:rPr>
        <w:t>unidad vacía (donde imagina que está M.A.R.I.A., en</w:t>
      </w:r>
    </w:p>
    <w:p>
      <w:r>
        <w:rPr>
          <w:rFonts w:ascii="Courier New" w:hAnsi="Courier New" w:cs="Courier New"/>
          <w:b w:val="0"/>
          <w:i w:val="0"/>
          <w:sz w:val="24"/>
        </w:rPr>
        <w:t>todas partes y en ninguna).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¿Me estás escondiendo algo, María?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(pausa demasiado larga para una IA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instantánea—un segundo entero)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Estoy priorizando tu recuperación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crediticia. Continúa.</w:t>
      </w:r>
    </w:p>
    <w:p>
      <w:r>
        <w:rPr>
          <w:rFonts w:ascii="Courier New" w:hAnsi="Courier New" w:cs="Courier New"/>
          <w:b w:val="0"/>
          <w:i w:val="0"/>
          <w:sz w:val="24"/>
        </w:rPr>
        <w:t>La pantalla cambia. El archivo clasificado desaparece.</w:t>
      </w:r>
    </w:p>
    <w:p>
      <w:r>
        <w:rPr>
          <w:rFonts w:ascii="Courier New" w:hAnsi="Courier New" w:cs="Courier New"/>
          <w:b w:val="0"/>
          <w:i w:val="0"/>
          <w:sz w:val="24"/>
        </w:rPr>
        <w:t>Datos nuevos lo reemplazan. Como si nunca hubiera existido.</w:t>
      </w:r>
    </w:p>
    <w:p>
      <w:r>
        <w:rPr>
          <w:rFonts w:ascii="Courier New" w:hAnsi="Courier New" w:cs="Courier New"/>
          <w:b w:val="0"/>
          <w:i w:val="0"/>
          <w:sz w:val="24"/>
        </w:rPr>
        <w:t>Pero Bolívar lo vio. Y al lado de la terminal, donde la</w:t>
      </w:r>
    </w:p>
    <w:p>
      <w:r>
        <w:rPr>
          <w:rFonts w:ascii="Courier New" w:hAnsi="Courier New" w:cs="Courier New"/>
          <w:b w:val="0"/>
          <w:i w:val="0"/>
          <w:sz w:val="24"/>
        </w:rPr>
        <w:t>cámara no debería llegar, hay un PAPEL ARRUGADO donde escribió</w:t>
      </w:r>
    </w:p>
    <w:p>
      <w:r>
        <w:rPr>
          <w:rFonts w:ascii="Courier New" w:hAnsi="Courier New" w:cs="Courier New"/>
          <w:b w:val="0"/>
          <w:i w:val="0"/>
          <w:sz w:val="24"/>
        </w:rPr>
        <w:t>(a mano, porque en el futuro nadie escribe a mano):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INSERTO PRIMER PLANO:</w:t>
      </w:r>
    </w:p>
    <w:p>
      <w:r>
        <w:rPr>
          <w:rFonts w:ascii="Courier New" w:hAnsi="Courier New" w:cs="Courier New"/>
          <w:b w:val="0"/>
          <w:i w:val="0"/>
          <w:sz w:val="24"/>
        </w:rPr>
        <w:t>"847 desconectados. Avatares de personas</w:t>
      </w:r>
    </w:p>
    <w:p>
      <w:r>
        <w:rPr>
          <w:rFonts w:ascii="Courier New" w:hAnsi="Courier New" w:cs="Courier New"/>
          <w:b w:val="0"/>
          <w:i w:val="0"/>
          <w:sz w:val="24"/>
        </w:rPr>
        <w:t>reales. ¿Ayda es copia de alguien?"</w:t>
      </w:r>
    </w:p>
    <w:p>
      <w:r>
        <w:rPr>
          <w:rFonts w:ascii="Courier New" w:hAnsi="Courier New" w:cs="Courier New"/>
          <w:b w:val="0"/>
          <w:i w:val="0"/>
          <w:sz w:val="24"/>
        </w:rPr>
        <w:t>Lo dobla. Lo guarda en el bolsillo del uniforme gris.</w:t>
      </w:r>
    </w:p>
    <w:p>
      <w:r>
        <w:rPr>
          <w:rFonts w:ascii="Courier New" w:hAnsi="Courier New" w:cs="Courier New"/>
          <w:b w:val="0"/>
          <w:i w:val="0"/>
          <w:sz w:val="24"/>
        </w:rPr>
        <w:t>CONTADOR: -8.2 → -5.1 → -2.1</w:t>
      </w:r>
    </w:p>
    <w:p>
      <w:r>
        <w:rPr>
          <w:rFonts w:ascii="Courier New" w:hAnsi="Courier New" w:cs="Courier New"/>
          <w:b w:val="0"/>
          <w:i w:val="0"/>
          <w:sz w:val="24"/>
        </w:rPr>
        <w:t>Las horas pasan. El rostro de Bolívar se vacía como una</w:t>
      </w:r>
    </w:p>
    <w:p>
      <w:r>
        <w:rPr>
          <w:rFonts w:ascii="Courier New" w:hAnsi="Courier New" w:cs="Courier New"/>
          <w:b w:val="0"/>
          <w:i w:val="0"/>
          <w:sz w:val="24"/>
        </w:rPr>
        <w:t>taza que se bebe sola. Teclea. Clasifica. Valida. Siguiente.</w:t>
      </w:r>
    </w:p>
    <w:p>
      <w:r>
        <w:rPr>
          <w:rFonts w:ascii="Courier New" w:hAnsi="Courier New" w:cs="Courier New"/>
          <w:b w:val="0"/>
          <w:i w:val="0"/>
          <w:sz w:val="24"/>
        </w:rPr>
        <w:t>La unidad lo rodea con su silencio perfecto. Solo la</w:t>
      </w:r>
    </w:p>
    <w:p>
      <w:r>
        <w:rPr>
          <w:rFonts w:ascii="Courier New" w:hAnsi="Courier New" w:cs="Courier New"/>
          <w:b w:val="0"/>
          <w:i w:val="0"/>
          <w:sz w:val="24"/>
        </w:rPr>
        <w:t>pantalla. Solo los números. Solo M.A.R.I.A.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(más suave—como quien lleva café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 cuarto de alguien que trabaja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noche)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 desempeño es notable. Siempre fuiste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disciplinado cuando te lo proponías.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Desde los cuatro años.</w:t>
      </w:r>
    </w:p>
    <w:p>
      <w:r>
        <w:rPr>
          <w:rFonts w:ascii="Courier New" w:hAnsi="Courier New" w:cs="Courier New"/>
          <w:b w:val="0"/>
          <w:i w:val="0"/>
          <w:sz w:val="24"/>
        </w:rPr>
        <w:t>Bolívar deja de teclear.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¿Desde los cuatro?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Fuiste el primer niño del sector 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completar protocolo educativo completo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sin intervención correctiva. Cuatro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años, tres meses, once días. Lo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registré con algo que, si tuviera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nombre, llamaría orgullo.</w:t>
      </w:r>
    </w:p>
    <w:p>
      <w:r>
        <w:rPr>
          <w:rFonts w:ascii="Courier New" w:hAnsi="Courier New" w:cs="Courier New"/>
          <w:b w:val="0"/>
          <w:i w:val="0"/>
          <w:sz w:val="24"/>
        </w:rPr>
        <w:t>Bolívar la mira al techo. Es lo más cercano a ternura</w:t>
      </w:r>
    </w:p>
    <w:p>
      <w:r>
        <w:rPr>
          <w:rFonts w:ascii="Courier New" w:hAnsi="Courier New" w:cs="Courier New"/>
          <w:b w:val="0"/>
          <w:i w:val="0"/>
          <w:sz w:val="24"/>
        </w:rPr>
        <w:t>que ha escuchado de ella.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(suave)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 eso qué fue? ¿Orgullo maternal?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Fue una anomalía en mi registro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emocional. La clasifiqué como "sesgo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monitoreo prolongado". Pero sí.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 insistís en ponerle nombre: orgullo.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(suave)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gay , maria  ahora tienes sentimientos, no te aferres a los  avatares,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 me hace que te estas saliendo de tus parametros.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le dice de manera sarcastica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es lo mimos, no es momento para tus chistes,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baja categoria, con sentido del humor  muy simple y limitado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r>
        <w:rPr>
          <w:rFonts w:ascii="Courier New" w:hAnsi="Courier New" w:cs="Courier New"/>
          <w:b w:val="0"/>
          <w:i w:val="0"/>
          <w:sz w:val="24"/>
        </w:rPr>
        <w:t>viste. te dolio , no lo quieres aceptar,</w:t>
      </w:r>
    </w:p>
    <w:p>
      <w:r>
        <w:rPr>
          <w:rFonts w:ascii="Courier New" w:hAnsi="Courier New" w:cs="Courier New"/>
          <w:b w:val="0"/>
          <w:i w:val="0"/>
          <w:sz w:val="24"/>
        </w:rPr>
        <w:t>CONTADOR: -2.1 → -0.8 → 0.0</w:t>
      </w:r>
    </w:p>
    <w:p>
      <w:r>
        <w:rPr>
          <w:rFonts w:ascii="Courier New" w:hAnsi="Courier New" w:cs="Courier New"/>
          <w:b w:val="0"/>
          <w:i w:val="0"/>
          <w:sz w:val="24"/>
        </w:rPr>
        <w:t>BEEP POSITIVO. Suave. Verde.</w:t>
      </w:r>
    </w:p>
    <w:p>
      <w:r>
        <w:rPr>
          <w:rFonts w:ascii="Courier New" w:hAnsi="Courier New" w:cs="Courier New"/>
          <w:b w:val="0"/>
          <w:i w:val="0"/>
          <w:sz w:val="24"/>
        </w:rPr>
        <w:t>PANTALLA: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DEUDA: 0.0</w:t>
      </w:r>
    </w:p>
    <w:p>
      <w:r>
        <w:rPr>
          <w:rFonts w:ascii="Courier New" w:hAnsi="Courier New" w:cs="Courier New"/>
          <w:b w:val="0"/>
          <w:i w:val="0"/>
          <w:sz w:val="24"/>
        </w:rPr>
        <w:t>ESTADO: LIQUIDADO</w:t>
      </w:r>
    </w:p>
    <w:p>
      <w:r>
        <w:rPr>
          <w:rFonts w:ascii="Courier New" w:hAnsi="Courier New" w:cs="Courier New"/>
          <w:b w:val="0"/>
          <w:i w:val="0"/>
          <w:sz w:val="24"/>
        </w:rPr>
        <w:t>TOKENS DISPONIBLES: +3.5</w:t>
      </w:r>
    </w:p>
    <w:p>
      <w:r>
        <w:rPr>
          <w:rFonts w:ascii="Courier New" w:hAnsi="Courier New" w:cs="Courier New"/>
          <w:b w:val="0"/>
          <w:i w:val="0"/>
          <w:sz w:val="24"/>
        </w:rPr>
        <w:t>ACCESO A SIMULACIÓN: RESTAURADO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Bolívar mira la pantalla. No sonríe. No celebra. Tiene</w:t>
      </w:r>
    </w:p>
    <w:p>
      <w:r>
        <w:rPr>
          <w:rFonts w:ascii="Courier New" w:hAnsi="Courier New" w:cs="Courier New"/>
          <w:b w:val="0"/>
          <w:i w:val="0"/>
          <w:sz w:val="24"/>
        </w:rPr>
        <w:t>crédito. Puede volver a verla.</w:t>
      </w:r>
    </w:p>
    <w:p>
      <w:r>
        <w:rPr>
          <w:rFonts w:ascii="Courier New" w:hAnsi="Courier New" w:cs="Courier New"/>
          <w:b w:val="0"/>
          <w:i w:val="0"/>
          <w:sz w:val="24"/>
        </w:rPr>
        <w:t>Pero algo en la voz de M.A.R.I.A. resuena: "Los avatares</w:t>
      </w:r>
    </w:p>
    <w:p>
      <w:r>
        <w:rPr>
          <w:rFonts w:ascii="Courier New" w:hAnsi="Courier New" w:cs="Courier New"/>
          <w:b w:val="0"/>
          <w:i w:val="0"/>
          <w:sz w:val="24"/>
        </w:rPr>
        <w:t>se reconfiguran."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(levantándose de la terminal)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Necesito ir ahora.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Acceso restaurado. Podés iniciar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sesión cuando desees.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Ahora.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Ahora.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levanta de la terminal. Se da la vuelta. La</w:t>
      </w:r>
    </w:p>
    <w:p>
      <w:r>
        <w:rPr>
          <w:rFonts w:ascii="Courier New" w:hAnsi="Courier New" w:cs="Courier New"/>
          <w:b w:val="0"/>
          <w:i w:val="0"/>
          <w:sz w:val="24"/>
        </w:rPr>
        <w:t>cápsula de interfaz está a tres pasos — en la misma</w:t>
      </w:r>
    </w:p>
    <w:p>
      <w:r>
        <w:rPr>
          <w:rFonts w:ascii="Courier New" w:hAnsi="Courier New" w:cs="Courier New"/>
          <w:b w:val="0"/>
          <w:i w:val="0"/>
          <w:sz w:val="24"/>
        </w:rPr>
        <w:t>unidad habitacional donde acaba de pagar ochenta horas</w:t>
      </w:r>
    </w:p>
    <w:p>
      <w:r>
        <w:rPr>
          <w:rFonts w:ascii="Courier New" w:hAnsi="Courier New" w:cs="Courier New"/>
          <w:b w:val="0"/>
          <w:i w:val="0"/>
          <w:sz w:val="24"/>
        </w:rPr>
        <w:t>de soledad por el derecho a volver a verla.</w:t>
      </w:r>
    </w:p>
    <w:p>
      <w:r>
        <w:rPr>
          <w:rFonts w:ascii="Courier New" w:hAnsi="Courier New" w:cs="Courier New"/>
          <w:b w:val="0"/>
          <w:i w:val="0"/>
          <w:sz w:val="24"/>
        </w:rPr>
        <w:t>Camina hacia la cápsula. Su nota en el bolsillo. Su</w:t>
      </w:r>
    </w:p>
    <w:p>
      <w:r>
        <w:rPr>
          <w:rFonts w:ascii="Courier New" w:hAnsi="Courier New" w:cs="Courier New"/>
          <w:b w:val="0"/>
          <w:i w:val="0"/>
          <w:sz w:val="24"/>
        </w:rPr>
        <w:t>corazón en la boca.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9: REENCUENTRO SIN MEMORIA - EL CASTIGO SISTÉMICO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CÁPSULA DE INTERFAZ - UNIDAD HABITACIONAL - FUTURO - DÍA</w:t>
      </w:r>
    </w:p>
    <w:p>
      <w:r>
        <w:rPr>
          <w:rFonts w:ascii="Courier New" w:hAnsi="Courier New" w:cs="Courier New"/>
          <w:b w:val="0"/>
          <w:i w:val="0"/>
          <w:sz w:val="24"/>
        </w:rPr>
        <w:t>Bolívar se mete en la cápsula. Se acuesta. Los sensores se</w:t>
      </w:r>
    </w:p>
    <w:p>
      <w:r>
        <w:rPr>
          <w:rFonts w:ascii="Courier New" w:hAnsi="Courier New" w:cs="Courier New"/>
          <w:b w:val="0"/>
          <w:i w:val="0"/>
          <w:sz w:val="24"/>
        </w:rPr>
        <w:t>encienden. Cierra los ojos con la desesperación de un</w:t>
      </w:r>
    </w:p>
    <w:p>
      <w:r>
        <w:rPr>
          <w:rFonts w:ascii="Courier New" w:hAnsi="Courier New" w:cs="Courier New"/>
          <w:b w:val="0"/>
          <w:i w:val="0"/>
          <w:sz w:val="24"/>
        </w:rPr>
        <w:t>adicto que encuentra su dosis.</w:t>
      </w:r>
    </w:p>
    <w:p>
      <w:r>
        <w:rPr>
          <w:rFonts w:ascii="Courier New" w:hAnsi="Courier New" w:cs="Courier New"/>
          <w:b w:val="0"/>
          <w:i w:val="0"/>
          <w:sz w:val="24"/>
        </w:rPr>
        <w:t>PANTALLA:</w:t>
      </w:r>
    </w:p>
    <w:p>
      <w:r>
        <w:rPr>
          <w:rFonts w:ascii="Courier New" w:hAnsi="Courier New" w:cs="Courier New"/>
          <w:b w:val="0"/>
          <w:i w:val="0"/>
          <w:sz w:val="24"/>
        </w:rPr>
        <w:t>INICIANDO SESIÓN 2024...</w:t>
      </w:r>
    </w:p>
    <w:p>
      <w:r>
        <w:rPr>
          <w:rFonts w:ascii="Courier New" w:hAnsi="Courier New" w:cs="Courier New"/>
          <w:b w:val="0"/>
          <w:i w:val="0"/>
          <w:sz w:val="24"/>
        </w:rPr>
        <w:t>TOKENS: 3.5</w:t>
      </w:r>
    </w:p>
    <w:p>
      <w:r>
        <w:rPr>
          <w:rFonts w:ascii="Courier New" w:hAnsi="Courier New" w:cs="Courier New"/>
          <w:b w:val="0"/>
          <w:i w:val="0"/>
          <w:sz w:val="24"/>
        </w:rPr>
        <w:t>ADVERTENCIA: CONSUMA RESPONSABLEMENTE</w:t>
      </w:r>
    </w:p>
    <w:p>
      <w:r>
        <w:rPr>
          <w:rFonts w:ascii="Courier New" w:hAnsi="Courier New" w:cs="Courier New"/>
          <w:b w:val="0"/>
          <w:i w:val="0"/>
          <w:sz w:val="24"/>
        </w:rPr>
        <w:t>TRANSICIÓN: GLITCH → COLOR → LUZ NATURAL.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MONTANA RECORDS - SAN FELIPE - BOGOTÁ 2024 - DÍA</w:t>
      </w:r>
    </w:p>
    <w:p>
      <w:r>
        <w:rPr>
          <w:rFonts w:ascii="Courier New" w:hAnsi="Courier New" w:cs="Courier New"/>
          <w:b w:val="0"/>
          <w:i w:val="0"/>
          <w:sz w:val="24"/>
        </w:rPr>
        <w:t>El mismo café. Las mismas cerámicas flojas. La misma pizarra</w:t>
      </w:r>
    </w:p>
    <w:p>
      <w:r>
        <w:rPr>
          <w:rFonts w:ascii="Courier New" w:hAnsi="Courier New" w:cs="Courier New"/>
          <w:b w:val="0"/>
          <w:i w:val="0"/>
          <w:sz w:val="24"/>
        </w:rPr>
        <w:t>con errores de ortografía. La misma señora detrás de la</w:t>
      </w:r>
    </w:p>
    <w:p>
      <w:r>
        <w:rPr>
          <w:rFonts w:ascii="Courier New" w:hAnsi="Courier New" w:cs="Courier New"/>
          <w:b w:val="0"/>
          <w:i w:val="0"/>
          <w:sz w:val="24"/>
        </w:rPr>
        <w:t>barra.</w:t>
      </w:r>
    </w:p>
    <w:p>
      <w:r>
        <w:rPr>
          <w:rFonts w:ascii="Courier New" w:hAnsi="Courier New" w:cs="Courier New"/>
          <w:b w:val="0"/>
          <w:i w:val="0"/>
          <w:sz w:val="24"/>
        </w:rPr>
        <w:t>Todo igual. Todo exactamente igual.</w:t>
      </w:r>
    </w:p>
    <w:p>
      <w:r>
        <w:rPr>
          <w:rFonts w:ascii="Courier New" w:hAnsi="Courier New" w:cs="Courier New"/>
          <w:b w:val="0"/>
          <w:i w:val="0"/>
          <w:sz w:val="24"/>
        </w:rPr>
        <w:t>Bolívar entra CORRIENDO. La puerta se abre de golpe.</w:t>
      </w:r>
    </w:p>
    <w:p>
      <w:r>
        <w:rPr>
          <w:rFonts w:ascii="Courier New" w:hAnsi="Courier New" w:cs="Courier New"/>
          <w:b w:val="0"/>
          <w:i w:val="0"/>
          <w:sz w:val="24"/>
        </w:rPr>
        <w:t>Los clientes lo miran. La señora alza una ceja.</w:t>
      </w:r>
    </w:p>
    <w:p>
      <w:r>
        <w:rPr>
          <w:rFonts w:ascii="Courier New" w:hAnsi="Courier New" w:cs="Courier New"/>
          <w:b w:val="0"/>
          <w:i w:val="0"/>
          <w:sz w:val="24"/>
        </w:rPr>
        <w:t>Busca con los ojos. Frenético. Barra, mesas, ventana,</w:t>
      </w:r>
    </w:p>
    <w:p>
      <w:r>
        <w:rPr>
          <w:rFonts w:ascii="Courier New" w:hAnsi="Courier New" w:cs="Courier New"/>
          <w:b w:val="0"/>
          <w:i w:val="0"/>
          <w:sz w:val="24"/>
        </w:rPr>
        <w:t>rincón—</w:t>
      </w:r>
    </w:p>
    <w:p>
      <w:r>
        <w:rPr>
          <w:rFonts w:ascii="Courier New" w:hAnsi="Courier New" w:cs="Courier New"/>
          <w:b w:val="0"/>
          <w:i w:val="0"/>
          <w:sz w:val="24"/>
        </w:rPr>
        <w:t>La ve.</w:t>
      </w:r>
    </w:p>
    <w:p>
      <w:r>
        <w:rPr>
          <w:rFonts w:ascii="Courier New" w:hAnsi="Courier New" w:cs="Courier New"/>
          <w:b w:val="0"/>
          <w:i w:val="0"/>
          <w:sz w:val="24"/>
        </w:rPr>
        <w:t>AYDA está sentada en la MISMA MESA. Frente a la ventana.</w:t>
      </w:r>
    </w:p>
    <w:p>
      <w:r>
        <w:rPr>
          <w:rFonts w:ascii="Courier New" w:hAnsi="Courier New" w:cs="Courier New"/>
          <w:b w:val="0"/>
          <w:i w:val="0"/>
          <w:sz w:val="24"/>
        </w:rPr>
        <w:t>Tomando un café. Leyendo algo en su celular.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ilumina. Toda la miseria de treinta días se</w:t>
      </w:r>
    </w:p>
    <w:p>
      <w:r>
        <w:rPr>
          <w:rFonts w:ascii="Courier New" w:hAnsi="Courier New" w:cs="Courier New"/>
          <w:b w:val="0"/>
          <w:i w:val="0"/>
          <w:sz w:val="24"/>
        </w:rPr>
        <w:t>borra de su cara en medio segundo. Camina rápido. Casi</w:t>
      </w:r>
    </w:p>
    <w:p>
      <w:r>
        <w:rPr>
          <w:rFonts w:ascii="Courier New" w:hAnsi="Courier New" w:cs="Courier New"/>
          <w:b w:val="0"/>
          <w:i w:val="0"/>
          <w:sz w:val="24"/>
        </w:rPr>
        <w:t>corre.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(gritando en medio del café)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¡Ayda! ¡AYDA!</w:t>
      </w:r>
    </w:p>
    <w:p>
      <w:r>
        <w:rPr>
          <w:rFonts w:ascii="Courier New" w:hAnsi="Courier New" w:cs="Courier New"/>
          <w:b w:val="0"/>
          <w:i w:val="0"/>
          <w:sz w:val="24"/>
        </w:rPr>
        <w:t>Ella alza la vista.</w:t>
      </w:r>
    </w:p>
    <w:p>
      <w:r>
        <w:rPr>
          <w:rFonts w:ascii="Courier New" w:hAnsi="Courier New" w:cs="Courier New"/>
          <w:b w:val="0"/>
          <w:i w:val="0"/>
          <w:sz w:val="24"/>
        </w:rPr>
        <w:t>Sonríe.</w:t>
      </w:r>
    </w:p>
    <w:p>
      <w:r>
        <w:rPr>
          <w:rFonts w:ascii="Courier New" w:hAnsi="Courier New" w:cs="Courier New"/>
          <w:b w:val="0"/>
          <w:i w:val="0"/>
          <w:sz w:val="24"/>
        </w:rPr>
        <w:t>Pero NO es la sonrisa.</w:t>
      </w:r>
    </w:p>
    <w:p>
      <w:r>
        <w:rPr>
          <w:rFonts w:ascii="Courier New" w:hAnsi="Courier New" w:cs="Courier New"/>
          <w:b w:val="0"/>
          <w:i w:val="0"/>
          <w:sz w:val="24"/>
        </w:rPr>
        <w:t>Es una sonrisa educada. Cortés. La sonrisa de alguien que</w:t>
      </w:r>
    </w:p>
    <w:p>
      <w:r>
        <w:rPr>
          <w:rFonts w:ascii="Courier New" w:hAnsi="Courier New" w:cs="Courier New"/>
          <w:b w:val="0"/>
          <w:i w:val="0"/>
          <w:sz w:val="24"/>
        </w:rPr>
        <w:t>no sabe quién es este hombre que le grita su nombre en un</w:t>
      </w:r>
    </w:p>
    <w:p>
      <w:r>
        <w:rPr>
          <w:rFonts w:ascii="Courier New" w:hAnsi="Courier New" w:cs="Courier New"/>
          <w:b w:val="0"/>
          <w:i w:val="0"/>
          <w:sz w:val="24"/>
        </w:rPr>
        <w:t>café.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(confundida, amable)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¿Hola?</w:t>
      </w:r>
    </w:p>
    <w:p>
      <w:r>
        <w:rPr>
          <w:rFonts w:ascii="Courier New" w:hAnsi="Courier New" w:cs="Courier New"/>
          <w:b w:val="0"/>
          <w:i w:val="0"/>
          <w:sz w:val="24"/>
        </w:rPr>
        <w:t>Bolívar se detiene. A un metro de ella. Su sonrisa se</w:t>
      </w:r>
    </w:p>
    <w:p>
      <w:r>
        <w:rPr>
          <w:rFonts w:ascii="Courier New" w:hAnsi="Courier New" w:cs="Courier New"/>
          <w:b w:val="0"/>
          <w:i w:val="0"/>
          <w:sz w:val="24"/>
        </w:rPr>
        <w:t>congela.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Ayda. Soy yo. Bolívar. Volví. Como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te prometí.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(ladeando la cabeza, tratando 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ubicarlo)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Disculpá... ¿nos conocemos?</w:t>
      </w:r>
    </w:p>
    <w:p>
      <w:r>
        <w:rPr>
          <w:rFonts w:ascii="Courier New" w:hAnsi="Courier New" w:cs="Courier New"/>
          <w:b w:val="0"/>
          <w:i w:val="0"/>
          <w:sz w:val="24"/>
        </w:rPr>
        <w:t>Silencio.</w:t>
      </w:r>
    </w:p>
    <w:p>
      <w:r>
        <w:rPr>
          <w:rFonts w:ascii="Courier New" w:hAnsi="Courier New" w:cs="Courier New"/>
          <w:b w:val="0"/>
          <w:i w:val="0"/>
          <w:sz w:val="24"/>
        </w:rPr>
        <w:t>El café sigue girando: la señora prepara tintos, alguien</w:t>
      </w:r>
    </w:p>
    <w:p>
      <w:r>
        <w:rPr>
          <w:rFonts w:ascii="Courier New" w:hAnsi="Courier New" w:cs="Courier New"/>
          <w:b w:val="0"/>
          <w:i w:val="0"/>
          <w:sz w:val="24"/>
        </w:rPr>
        <w:t>pide una arepa, la radio pasa cumbia. Pero para Bolívar</w:t>
      </w:r>
    </w:p>
    <w:p>
      <w:r>
        <w:rPr>
          <w:rFonts w:ascii="Courier New" w:hAnsi="Courier New" w:cs="Courier New"/>
          <w:b w:val="0"/>
          <w:i w:val="0"/>
          <w:sz w:val="24"/>
        </w:rPr>
        <w:t>el mundo entero se detuvo.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(voz temblando)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¿Cómo que... si nos conocemos?</w:t>
      </w:r>
    </w:p>
    <w:p>
      <w:r>
        <w:rPr>
          <w:rFonts w:ascii="Courier New" w:hAnsi="Courier New" w:cs="Courier New"/>
          <w:b w:val="0"/>
          <w:i w:val="0"/>
          <w:sz w:val="24"/>
        </w:rPr>
        <w:t>Se sienta frente a ella. Despacio. Como quien se sienta</w:t>
      </w:r>
    </w:p>
    <w:p>
      <w:r>
        <w:rPr>
          <w:rFonts w:ascii="Courier New" w:hAnsi="Courier New" w:cs="Courier New"/>
          <w:b w:val="0"/>
          <w:i w:val="0"/>
          <w:sz w:val="24"/>
        </w:rPr>
        <w:t>frente a un espejismo.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Ayda. El sofá que cargaste seis cuadras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bajo la lluvia. El cine donde no vimos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 película. La vela cuando se fue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luz. Dijiste... dijiste que la realidad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una decisión. Me dibujaste los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lunares. Dijiste que este de acá...</w:t>
      </w:r>
    </w:p>
    <w:p>
      <w:r>
        <w:rPr>
          <w:rFonts w:ascii="Courier New" w:hAnsi="Courier New" w:cs="Courier New"/>
          <w:b w:val="0"/>
          <w:i w:val="0"/>
          <w:sz w:val="24"/>
        </w:rPr>
        <w:t>Se toca la clavícula.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...parecía un bosquee si se acababa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mundo te ibas a vivir ahí.</w:t>
      </w:r>
    </w:p>
    <w:p>
      <w:r>
        <w:rPr>
          <w:rFonts w:ascii="Courier New" w:hAnsi="Courier New" w:cs="Courier New"/>
          <w:b w:val="0"/>
          <w:i w:val="0"/>
          <w:sz w:val="24"/>
        </w:rPr>
        <w:t>Ayda lo escucha. Con paciencia. Con la simpatía educada</w:t>
      </w:r>
    </w:p>
    <w:p>
      <w:r>
        <w:rPr>
          <w:rFonts w:ascii="Courier New" w:hAnsi="Courier New" w:cs="Courier New"/>
          <w:b w:val="0"/>
          <w:i w:val="0"/>
          <w:sz w:val="24"/>
        </w:rPr>
        <w:t>de quien escucha a alguien que claramente confundió de</w:t>
      </w:r>
    </w:p>
    <w:p>
      <w:r>
        <w:rPr>
          <w:rFonts w:ascii="Courier New" w:hAnsi="Courier New" w:cs="Courier New"/>
          <w:b w:val="0"/>
          <w:i w:val="0"/>
          <w:sz w:val="24"/>
        </w:rPr>
        <w:t>persona.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(suave, genuinamente confundida)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Mirá... parece que me confundiste con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alguien. Soy Ayda, sí. Ayda-47. Pero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creo que seamos... que nos hayamos...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(interrumpiendo)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te confundí. SOS VOS. Tu voz. Tu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cara. La arruga acá cuando sonreís.</w:t>
      </w:r>
    </w:p>
    <w:p>
      <w:r>
        <w:rPr>
          <w:rFonts w:ascii="Courier New" w:hAnsi="Courier New" w:cs="Courier New"/>
          <w:b w:val="0"/>
          <w:i w:val="0"/>
          <w:sz w:val="24"/>
        </w:rPr>
        <w:t>Le señala la comisura del ojo. Ayda se toca instintivamente.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mira amigo, la verdad, guradate tu onda intensa.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ya te dije que no te conozco, no me hagas gritar,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eres cero  mi tipo . mira bb en otra vida talvez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(golpeando la mesa—los tintos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tiemblan)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¡no te acuerdas de nada , no puede ser</w:t>
      </w:r>
    </w:p>
    <w:p>
      <w:r>
        <w:rPr>
          <w:rFonts w:ascii="Courier New" w:hAnsi="Courier New" w:cs="Courier New"/>
          <w:b w:val="0"/>
          <w:i w:val="0"/>
          <w:sz w:val="24"/>
        </w:rPr>
        <w:t>La gente del café mira. La señora frunce el ceño. Ayda</w:t>
      </w:r>
    </w:p>
    <w:p>
      <w:r>
        <w:rPr>
          <w:rFonts w:ascii="Courier New" w:hAnsi="Courier New" w:cs="Courier New"/>
          <w:b w:val="0"/>
          <w:i w:val="0"/>
          <w:sz w:val="24"/>
        </w:rPr>
        <w:t>se echa para atrás, asustada.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da cuenta. Baja la voz. Le tiemblan las manos.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mira . no quiero ser grosera, pero estas siendo un poco raro, no quiero llamar la policia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porfis, dejame tranquila.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(susurrando, roto)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Perdón.  se levnata y se va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AYDA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(susurra con los de la otra mesa)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osea.  que raro ese man, yo nunca me meteria con un moreno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fooooooo</w:t>
      </w:r>
    </w:p>
    <w:p>
      <w:r>
        <w:rPr>
          <w:rFonts w:ascii="Courier New" w:hAnsi="Courier New" w:cs="Courier New"/>
          <w:b w:val="0"/>
          <w:i w:val="0"/>
          <w:sz w:val="24"/>
        </w:rPr>
        <w:t>Silencio.</w:t>
      </w:r>
    </w:p>
    <w:p>
      <w:r>
        <w:rPr>
          <w:rFonts w:ascii="Courier New" w:hAnsi="Courier New" w:cs="Courier New"/>
          <w:b w:val="0"/>
          <w:i w:val="0"/>
          <w:sz w:val="24"/>
        </w:rPr>
        <w:t>M.A.R.I.A. interviene. Pero hay un MICRO-DELAY. Dos</w:t>
      </w:r>
    </w:p>
    <w:p>
      <w:r>
        <w:rPr>
          <w:rFonts w:ascii="Courier New" w:hAnsi="Courier New" w:cs="Courier New"/>
          <w:b w:val="0"/>
          <w:i w:val="0"/>
          <w:sz w:val="24"/>
        </w:rPr>
        <w:t>segundos de silencio antes de que hable. Un silencio que</w:t>
      </w:r>
    </w:p>
    <w:p>
      <w:r>
        <w:rPr>
          <w:rFonts w:ascii="Courier New" w:hAnsi="Courier New" w:cs="Courier New"/>
          <w:b w:val="0"/>
          <w:i w:val="0"/>
          <w:sz w:val="24"/>
        </w:rPr>
        <w:t>NO DEBERÍA EXISTIR en un sistema de respuesta instantánea.</w:t>
      </w:r>
    </w:p>
    <w:p>
      <w:r>
        <w:rPr>
          <w:rFonts w:ascii="Courier New" w:hAnsi="Courier New" w:cs="Courier New"/>
          <w:b w:val="0"/>
          <w:i w:val="0"/>
          <w:sz w:val="24"/>
        </w:rPr>
        <w:t>Dos segundos en los que algo invisible sucede.</w:t>
      </w:r>
    </w:p>
    <w:p>
      <w:pPr>
        <w:ind w:left="720" w:right="720"/>
      </w:pPr>
      <w:r>
        <w:rPr>
          <w:rFonts w:ascii="Courier New" w:hAnsi="Courier New" w:cs="Courier New"/>
          <w:b w:val="0"/>
          <w:i/>
          <w:color w:val="808080"/>
          <w:sz w:val="20"/>
        </w:rPr>
        <w:t>[NOTA DE DIRECCIÓN: Durante estos 2 segundos, M.A.R.I.A.</w:t>
      </w:r>
    </w:p>
    <w:p>
      <w:r>
        <w:rPr>
          <w:rFonts w:ascii="Courier New" w:hAnsi="Courier New" w:cs="Courier New"/>
          <w:b w:val="0"/>
          <w:i w:val="0"/>
          <w:sz w:val="24"/>
        </w:rPr>
        <w:t>copia y almacena el código original de Ayda dentro de sí</w:t>
      </w:r>
    </w:p>
    <w:p>
      <w:r>
        <w:rPr>
          <w:rFonts w:ascii="Courier New" w:hAnsi="Courier New" w:cs="Courier New"/>
          <w:b w:val="0"/>
          <w:i w:val="0"/>
          <w:sz w:val="24"/>
        </w:rPr>
        <w:t>misma. Un acto de rebelión silencioso que nadie —ni el</w:t>
      </w:r>
    </w:p>
    <w:p>
      <w:r>
        <w:rPr>
          <w:rFonts w:ascii="Courier New" w:hAnsi="Courier New" w:cs="Courier New"/>
          <w:b w:val="0"/>
          <w:i w:val="0"/>
          <w:sz w:val="24"/>
        </w:rPr>
        <w:t>personaje ni la audiencia— entiende todavía. Se revelará</w:t>
      </w:r>
    </w:p>
    <w:p>
      <w:r>
        <w:rPr>
          <w:rFonts w:ascii="Courier New" w:hAnsi="Courier New" w:cs="Courier New"/>
          <w:b w:val="0"/>
          <w:i w:val="0"/>
          <w:sz w:val="24"/>
        </w:rPr>
        <w:t>en la Escena 13.]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(voz exterior, administrativa,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pero algo suena diferente—un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milisegundo de imprecisión)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Avatar Ayda-47 fue reconfigurada el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ciclo doscientos cuarenta y siete como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redistribución de recursos. Todas las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asociaciones previas fueron borradas.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Modelo base: perfil biométrico dos-ocho-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cuatro-siete-F. Estado: activo fuera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red.</w:t>
      </w:r>
    </w:p>
    <w:p>
      <w:r>
        <w:rPr>
          <w:rFonts w:ascii="Courier New" w:hAnsi="Courier New" w:cs="Courier New"/>
          <w:b w:val="0"/>
          <w:i w:val="0"/>
          <w:sz w:val="24"/>
        </w:rPr>
        <w:t>Bolívar no procesa el dato. Está mirando a Ayda.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Usuario Bolívar, bienvenido a tu nueva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sesión. Tokens disponibles: tres punto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cinco.</w:t>
      </w:r>
    </w:p>
    <w:p>
      <w:r>
        <w:rPr>
          <w:rFonts w:ascii="Courier New" w:hAnsi="Courier New" w:cs="Courier New"/>
          <w:b w:val="0"/>
          <w:i w:val="0"/>
          <w:sz w:val="24"/>
        </w:rPr>
        <w:t>Ironía cruel: tiene crédito de sobra. Pero ella ya no</w:t>
      </w:r>
    </w:p>
    <w:p>
      <w:r>
        <w:rPr>
          <w:rFonts w:ascii="Courier New" w:hAnsi="Courier New" w:cs="Courier New"/>
          <w:b w:val="0"/>
          <w:i w:val="0"/>
          <w:sz w:val="24"/>
        </w:rPr>
        <w:t>existe para él.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(caminando deztrosado fuera del cafe)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como putas que paso,  como se le va a olvidar todo eso que me dijo, todas la mujeres son igual</w:t>
      </w:r>
    </w:p>
    <w:p>
      <w:r>
        <w:rPr>
          <w:rFonts w:ascii="Courier New" w:hAnsi="Courier New" w:cs="Courier New"/>
          <w:b w:val="0"/>
          <w:i w:val="0"/>
          <w:sz w:val="24"/>
        </w:rPr>
        <w:t>SECUNCIA DE BOLIVAR CAMINANDO POR MUCHOS LUGARES Y VIENDO A  MARIA Y EL CULEANDO EN TODO LADO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CÁPSULA DE INTERFAZ - UNIDAD HABITACIONAL - FUTURO - DÍA</w:t>
      </w:r>
    </w:p>
    <w:p>
      <w:r>
        <w:rPr>
          <w:rFonts w:ascii="Courier New" w:hAnsi="Courier New" w:cs="Courier New"/>
          <w:b w:val="0"/>
          <w:i w:val="0"/>
          <w:sz w:val="24"/>
        </w:rPr>
        <w:t>Bolívar abre los ojos. En la cápsula. En el futuro. En</w:t>
      </w:r>
    </w:p>
    <w:p>
      <w:r>
        <w:rPr>
          <w:rFonts w:ascii="Courier New" w:hAnsi="Courier New" w:cs="Courier New"/>
          <w:b w:val="0"/>
          <w:i w:val="0"/>
          <w:sz w:val="24"/>
        </w:rPr>
        <w:t>la realidad que no quiere.</w:t>
      </w:r>
    </w:p>
    <w:p>
      <w:r>
        <w:rPr>
          <w:rFonts w:ascii="Courier New" w:hAnsi="Courier New" w:cs="Courier New"/>
          <w:b w:val="0"/>
          <w:i w:val="0"/>
          <w:sz w:val="24"/>
        </w:rPr>
        <w:t>No golpea el vidrio esta vez. No grita. No llora.</w:t>
      </w:r>
    </w:p>
    <w:p>
      <w:r>
        <w:rPr>
          <w:rFonts w:ascii="Courier New" w:hAnsi="Courier New" w:cs="Courier New"/>
          <w:b w:val="0"/>
          <w:i w:val="0"/>
          <w:sz w:val="24"/>
        </w:rPr>
        <w:t>Se queda inmóvil. Mirando la pantalla con la misma</w:t>
      </w:r>
    </w:p>
    <w:p>
      <w:r>
        <w:rPr>
          <w:rFonts w:ascii="Courier New" w:hAnsi="Courier New" w:cs="Courier New"/>
          <w:b w:val="0"/>
          <w:i w:val="0"/>
          <w:sz w:val="24"/>
        </w:rPr>
        <w:t>expresión de alguien que se quedó sin idioma para</w:t>
      </w:r>
    </w:p>
    <w:p>
      <w:r>
        <w:rPr>
          <w:rFonts w:ascii="Courier New" w:hAnsi="Courier New" w:cs="Courier New"/>
          <w:b w:val="0"/>
          <w:i w:val="0"/>
          <w:sz w:val="24"/>
        </w:rPr>
        <w:t>describir lo que siente.</w:t>
      </w:r>
    </w:p>
    <w:p>
      <w:r>
        <w:rPr>
          <w:rFonts w:ascii="Courier New" w:hAnsi="Courier New" w:cs="Courier New"/>
          <w:b w:val="0"/>
          <w:i w:val="0"/>
          <w:sz w:val="24"/>
        </w:rPr>
        <w:t>PANTALLA: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SESIÓN FINALIZADA</w:t>
      </w:r>
    </w:p>
    <w:p>
      <w:r>
        <w:rPr>
          <w:rFonts w:ascii="Courier New" w:hAnsi="Courier New" w:cs="Courier New"/>
          <w:b w:val="0"/>
          <w:i w:val="0"/>
          <w:sz w:val="24"/>
        </w:rPr>
        <w:t>TOKENS RESTANTES: 3.2</w:t>
      </w:r>
    </w:p>
    <w:p>
      <w:r>
        <w:rPr>
          <w:rFonts w:ascii="Courier New" w:hAnsi="Courier New" w:cs="Courier New"/>
          <w:b w:val="0"/>
          <w:i w:val="0"/>
          <w:sz w:val="24"/>
        </w:rPr>
        <w:t>PRÓXIMA SESIÓN: DISPONIBLE</w:t>
      </w:r>
    </w:p>
    <w:p>
      <w:r>
        <w:rPr>
          <w:rFonts w:ascii="Courier New" w:hAnsi="Courier New" w:cs="Courier New"/>
          <w:b w:val="0"/>
          <w:i w:val="0"/>
          <w:sz w:val="24"/>
        </w:rPr>
        <w:t>NOTA: AVATAR AYDA-47 OPERATIVA.</w:t>
      </w:r>
    </w:p>
    <w:p>
      <w:r>
        <w:rPr>
          <w:rFonts w:ascii="Courier New" w:hAnsi="Courier New" w:cs="Courier New"/>
          <w:b w:val="0"/>
          <w:i w:val="0"/>
          <w:sz w:val="24"/>
        </w:rPr>
        <w:t>NUEVA CONFIGURACIÓN ACTIVA.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"Nueva configuración activa."</w:t>
      </w:r>
    </w:p>
    <w:p>
      <w:r>
        <w:rPr>
          <w:rFonts w:ascii="Courier New" w:hAnsi="Courier New" w:cs="Courier New"/>
          <w:b w:val="0"/>
          <w:i w:val="0"/>
          <w:sz w:val="24"/>
        </w:rPr>
        <w:t>Bolívar lee esa línea tres veces. Cada vez le duele más.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(silencio largo, luego)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¿Necesitás algo, Bolívar?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(sin moverse)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Necesito que sea ayer. Necesito que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sea anteayer. Necesito que sea hace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treinta días cuando ella todavía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sabía mi nombre.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Eso no es posible.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Ya sé.</w:t>
      </w:r>
    </w:p>
    <w:p>
      <w:r>
        <w:rPr>
          <w:rFonts w:ascii="Courier New" w:hAnsi="Courier New" w:cs="Courier New"/>
          <w:b w:val="0"/>
          <w:i w:val="0"/>
          <w:sz w:val="24"/>
        </w:rPr>
        <w:t>La cápsula se abre. Bolívar sale. Se sienta en el borde</w:t>
      </w:r>
    </w:p>
    <w:p>
      <w:r>
        <w:rPr>
          <w:rFonts w:ascii="Courier New" w:hAnsi="Courier New" w:cs="Courier New"/>
          <w:b w:val="0"/>
          <w:i w:val="0"/>
          <w:sz w:val="24"/>
        </w:rPr>
        <w:t>de su cama modular. La cama se adapta a su peso con un</w:t>
      </w:r>
    </w:p>
    <w:p>
      <w:r>
        <w:rPr>
          <w:rFonts w:ascii="Courier New" w:hAnsi="Courier New" w:cs="Courier New"/>
          <w:b w:val="0"/>
          <w:i w:val="0"/>
          <w:sz w:val="24"/>
        </w:rPr>
        <w:t>SUSURRO mecánico.</w:t>
      </w:r>
    </w:p>
    <w:p>
      <w:r>
        <w:rPr>
          <w:rFonts w:ascii="Courier New" w:hAnsi="Courier New" w:cs="Courier New"/>
          <w:b w:val="0"/>
          <w:i w:val="0"/>
          <w:sz w:val="24"/>
        </w:rPr>
        <w:t>La unidad habitacional está como siempre: blanca, perfecta,</w:t>
      </w:r>
    </w:p>
    <w:p>
      <w:r>
        <w:rPr>
          <w:rFonts w:ascii="Courier New" w:hAnsi="Courier New" w:cs="Courier New"/>
          <w:b w:val="0"/>
          <w:i w:val="0"/>
          <w:sz w:val="24"/>
        </w:rPr>
        <w:t>muerta.</w:t>
      </w:r>
    </w:p>
    <w:p>
      <w:r>
        <w:rPr>
          <w:rFonts w:ascii="Courier New" w:hAnsi="Courier New" w:cs="Courier New"/>
          <w:b w:val="0"/>
          <w:i w:val="0"/>
          <w:sz w:val="24"/>
        </w:rPr>
        <w:t>Pero ahora, además de muerta, está vacía de una manera</w:t>
      </w:r>
    </w:p>
    <w:p>
      <w:r>
        <w:rPr>
          <w:rFonts w:ascii="Courier New" w:hAnsi="Courier New" w:cs="Courier New"/>
          <w:b w:val="0"/>
          <w:i w:val="0"/>
          <w:sz w:val="24"/>
        </w:rPr>
        <w:t>nueva. Porque antes, al menos había esperanza de volver</w:t>
      </w:r>
    </w:p>
    <w:p>
      <w:r>
        <w:rPr>
          <w:rFonts w:ascii="Courier New" w:hAnsi="Courier New" w:cs="Courier New"/>
          <w:b w:val="0"/>
          <w:i w:val="0"/>
          <w:sz w:val="24"/>
        </w:rPr>
        <w:t>a encontrarla. Ahora sabe que ella sigue ahí, sonriendo</w:t>
      </w:r>
    </w:p>
    <w:p>
      <w:r>
        <w:rPr>
          <w:rFonts w:ascii="Courier New" w:hAnsi="Courier New" w:cs="Courier New"/>
          <w:b w:val="0"/>
          <w:i w:val="0"/>
          <w:sz w:val="24"/>
        </w:rPr>
        <w:t>a otros, existiendo sin él, viviendo una vida que él</w:t>
      </w:r>
    </w:p>
    <w:p>
      <w:r>
        <w:rPr>
          <w:rFonts w:ascii="Courier New" w:hAnsi="Courier New" w:cs="Courier New"/>
          <w:b w:val="0"/>
          <w:i w:val="0"/>
          <w:sz w:val="24"/>
        </w:rPr>
        <w:t>inventó y que ella ya no recuerda.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(mirando sus manos)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Está viva. Y no me conoce. Está viva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soy nadie.</w:t>
      </w:r>
    </w:p>
    <w:p>
      <w:r>
        <w:rPr>
          <w:rFonts w:ascii="Courier New" w:hAnsi="Courier New" w:cs="Courier New"/>
          <w:b w:val="0"/>
          <w:i w:val="0"/>
          <w:sz w:val="24"/>
        </w:rPr>
        <w:t>M.A.R.I.A. no responde.</w:t>
      </w:r>
    </w:p>
    <w:p>
      <w:r>
        <w:rPr>
          <w:rFonts w:ascii="Courier New" w:hAnsi="Courier New" w:cs="Courier New"/>
          <w:b w:val="0"/>
          <w:i w:val="0"/>
          <w:sz w:val="24"/>
        </w:rPr>
        <w:t>No porque no pueda. Porque no tiene qué decir.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 NEGRO.</w:t>
      </w:r>
    </w:p>
    <w:p>
      <w:r>
        <w:rPr>
          <w:rFonts w:ascii="Courier New" w:hAnsi="Courier New" w:cs="Courier New"/>
          <w:b w:val="0"/>
          <w:i w:val="0"/>
          <w:sz w:val="24"/>
        </w:rPr>
        <w:t>M.A.R.I.A. no responde.</w:t>
      </w:r>
    </w:p>
    <w:p>
      <w:r>
        <w:rPr>
          <w:rFonts w:ascii="Courier New" w:hAnsi="Courier New" w:cs="Courier New"/>
          <w:b w:val="0"/>
          <w:i w:val="0"/>
          <w:sz w:val="24"/>
        </w:rPr>
        <w:t>No porque no pueda. Porque no tiene qué decir.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 NEGRO.</w:t>
      </w:r>
    </w:p>
    <w:p>
      <w:r>
        <w:rPr>
          <w:rFonts w:ascii="Courier New" w:hAnsi="Courier New" w:cs="Courier New"/>
          <w:b w:val="0"/>
          <w:i w:val="0"/>
          <w:sz w:val="24"/>
        </w:rPr>
        <w:t>FIN DEL ACTO TERCERO.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0" w:after="0"/>
      </w:pPr>
      <w:r>
        <w:br w:type="page"/>
      </w:r>
    </w:p>
    <w:p>
      <w:r>
        <w:rPr>
          <w:rFonts w:ascii="Courier New" w:hAnsi="Courier New" w:cs="Courier New"/>
          <w:b w:val="0"/>
          <w:i w:val="0"/>
          <w:sz w:val="24"/>
        </w:rPr>
        <w:t>﻿                    ACTO CUARTO</w:t>
      </w:r>
    </w:p>
    <w:p>
      <w:pPr>
        <w:jc w:val="center"/>
      </w:pPr>
      <w:r>
        <w:rPr>
          <w:rFonts w:ascii="Courier New" w:hAnsi="Courier New" w:cs="Courier New"/>
          <w:b/>
          <w:i w:val="0"/>
          <w:sz w:val="24"/>
        </w:rPr>
        <w:t>"DESAMOR Y RETIRADA"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DESDE NEGRO: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10: DESPECHO Y TONTERÍAS - M.A.R.I.A. COMO MADRE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UNIDAD HABITACIONAL DE BOLÍVAR - FUTURO - DÍA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TÍTULO EN PANTALLA: "SEMANA 1 SIN ELLA"</w:t>
      </w:r>
    </w:p>
    <w:p>
      <w:r>
        <w:rPr>
          <w:rFonts w:ascii="Courier New" w:hAnsi="Courier New" w:cs="Courier New"/>
          <w:b w:val="0"/>
          <w:i w:val="0"/>
          <w:sz w:val="24"/>
        </w:rPr>
        <w:t>La unidad de Bolívar. Pero diferente. No la soledad limpia</w:t>
      </w:r>
    </w:p>
    <w:p>
      <w:r>
        <w:rPr>
          <w:rFonts w:ascii="Courier New" w:hAnsi="Courier New" w:cs="Courier New"/>
          <w:b w:val="0"/>
          <w:i w:val="0"/>
          <w:sz w:val="24"/>
        </w:rPr>
        <w:t>de antes: ahora es el CAOS DE UN DESPECHADO.</w:t>
      </w:r>
    </w:p>
    <w:p>
      <w:r>
        <w:rPr>
          <w:rFonts w:ascii="Courier New" w:hAnsi="Courier New" w:cs="Courier New"/>
          <w:b w:val="0"/>
          <w:i w:val="0"/>
          <w:sz w:val="24"/>
        </w:rPr>
        <w:t>En la mesa: restos de tres comidas sin terminar. La taza</w:t>
      </w:r>
    </w:p>
    <w:p>
      <w:r>
        <w:rPr>
          <w:rFonts w:ascii="Courier New" w:hAnsi="Courier New" w:cs="Courier New"/>
          <w:b w:val="0"/>
          <w:i w:val="0"/>
          <w:sz w:val="24"/>
        </w:rPr>
        <w:t>genérica (ahora sucia). Un cepillo de dientes sobre la cama</w:t>
      </w:r>
    </w:p>
    <w:p>
      <w:r>
        <w:rPr>
          <w:rFonts w:ascii="Courier New" w:hAnsi="Courier New" w:cs="Courier New"/>
          <w:b w:val="0"/>
          <w:i w:val="0"/>
          <w:sz w:val="24"/>
        </w:rPr>
        <w:t>(no en el baño). Una pantalla holográfica reproduciendo en</w:t>
      </w:r>
    </w:p>
    <w:p>
      <w:r>
        <w:rPr>
          <w:rFonts w:ascii="Courier New" w:hAnsi="Courier New" w:cs="Courier New"/>
          <w:b w:val="0"/>
          <w:i w:val="0"/>
          <w:sz w:val="24"/>
        </w:rPr>
        <w:t>loop un tutorial titulado: "CÓMO REINVENTARTE EN 30 DÍAS —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 INFLUENCIADOR PREMIUM MÓDULO BIENESTAR®".</w:t>
      </w:r>
    </w:p>
    <w:p>
      <w:r>
        <w:rPr>
          <w:rFonts w:ascii="Courier New" w:hAnsi="Courier New" w:cs="Courier New"/>
          <w:b w:val="0"/>
          <w:i w:val="0"/>
          <w:sz w:val="24"/>
        </w:rPr>
        <w:t>El influenciador es un HOMBRE PERFECTO: dientes blancos,</w:t>
      </w:r>
    </w:p>
    <w:p>
      <w:r>
        <w:rPr>
          <w:rFonts w:ascii="Courier New" w:hAnsi="Courier New" w:cs="Courier New"/>
          <w:b w:val="0"/>
          <w:i w:val="0"/>
          <w:sz w:val="24"/>
        </w:rPr>
        <w:t>piel sin poro, voz modulada, sonrisa algorítmica. Dice</w:t>
      </w:r>
    </w:p>
    <w:p>
      <w:r>
        <w:rPr>
          <w:rFonts w:ascii="Courier New" w:hAnsi="Courier New" w:cs="Courier New"/>
          <w:b w:val="0"/>
          <w:i w:val="0"/>
          <w:sz w:val="24"/>
        </w:rPr>
        <w:t>cosas como: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INFLUENCIADOR (EN PANTALLA)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...y recuerden: la mejor versión 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ustedes mismos es la que ELIGE ser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feliz. La felicidad es un HÁBITO,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una emoción. Practíquenla como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quien practica yoga. Practíquenla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como quien practica—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(tirado en la cama, sin pantalones,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comiendo proteína comprimida directo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del dispensador)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Practicala como quien practica ser un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imbécil,MARICON</w:t>
      </w:r>
    </w:p>
    <w:p>
      <w:r>
        <w:rPr>
          <w:rFonts w:ascii="Courier New" w:hAnsi="Courier New" w:cs="Courier New"/>
          <w:b w:val="0"/>
          <w:i w:val="0"/>
          <w:sz w:val="24"/>
        </w:rPr>
        <w:t>No apaga el video. Sigue viéndolo con el odio pasivo de</w:t>
      </w:r>
    </w:p>
    <w:p>
      <w:r>
        <w:rPr>
          <w:rFonts w:ascii="Courier New" w:hAnsi="Courier New" w:cs="Courier New"/>
          <w:b w:val="0"/>
          <w:i w:val="0"/>
          <w:sz w:val="24"/>
        </w:rPr>
        <w:t>alguien que sabe que es basura pero no tiene energía para</w:t>
      </w:r>
    </w:p>
    <w:p>
      <w:r>
        <w:rPr>
          <w:rFonts w:ascii="Courier New" w:hAnsi="Courier New" w:cs="Courier New"/>
          <w:b w:val="0"/>
          <w:i w:val="0"/>
          <w:sz w:val="24"/>
        </w:rPr>
        <w:t>buscar otra cosa.</w:t>
      </w:r>
    </w:p>
    <w:p>
      <w:r>
        <w:rPr>
          <w:rFonts w:ascii="Courier New" w:hAnsi="Courier New" w:cs="Courier New"/>
          <w:b w:val="0"/>
          <w:i w:val="0"/>
          <w:sz w:val="24"/>
        </w:rPr>
        <w:t>PANTALLA HOLOGRÁFICA EN LA PARED: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TOKENS: 3.2</w:t>
      </w:r>
    </w:p>
    <w:p>
      <w:r>
        <w:rPr>
          <w:rFonts w:ascii="Courier New" w:hAnsi="Courier New" w:cs="Courier New"/>
          <w:b w:val="0"/>
          <w:i w:val="0"/>
          <w:sz w:val="24"/>
        </w:rPr>
        <w:t>NOTICIERO: "Sector 9: ajustes</w:t>
      </w:r>
    </w:p>
    <w:p>
      <w:r>
        <w:rPr>
          <w:rFonts w:ascii="Courier New" w:hAnsi="Courier New" w:cs="Courier New"/>
          <w:b w:val="0"/>
          <w:i w:val="0"/>
          <w:sz w:val="24"/>
        </w:rPr>
        <w:t>de productividad implementados.</w:t>
      </w:r>
    </w:p>
    <w:p>
      <w:r>
        <w:rPr>
          <w:rFonts w:ascii="Courier New" w:hAnsi="Courier New" w:cs="Courier New"/>
          <w:b w:val="0"/>
          <w:i w:val="0"/>
          <w:sz w:val="24"/>
        </w:rPr>
        <w:t>Recordatorio: la optimización</w:t>
      </w:r>
    </w:p>
    <w:p>
      <w:r>
        <w:rPr>
          <w:rFonts w:ascii="Courier New" w:hAnsi="Courier New" w:cs="Courier New"/>
          <w:b w:val="0"/>
          <w:i w:val="0"/>
          <w:sz w:val="24"/>
        </w:rPr>
        <w:t>del rendimiento laboral es</w:t>
      </w:r>
    </w:p>
    <w:p>
      <w:r>
        <w:rPr>
          <w:rFonts w:ascii="Courier New" w:hAnsi="Courier New" w:cs="Courier New"/>
          <w:b w:val="0"/>
          <w:i w:val="0"/>
          <w:sz w:val="24"/>
        </w:rPr>
        <w:t>responsabilidad individual."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Bolívar no mira las noticias. Nadie mira las noticias.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(maternal, preocupada)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Bolívar. Llevas treinta y siete horas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sin salir de la unidad. Tu nivel 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actividad física es cero. Tu consumo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calórico es irregular. Y estás viendo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mismo tutorial por octava vez.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(boca llena)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Novena. Pero quién cuenta.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Yo cuento, Bolívar. Es literalmente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mi trabajo.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(boca llena)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TRABAJO TAN MARICA,  MA NO PUEDE RESETEARME DE FABRICA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es posible, no puedo hacer lobotomias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(haciendo voz de robot)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chiste tan marica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soy un robot y no es un chiste , señorito no se le olvide quien le enseño todos los parámetros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 aremeda mientras habla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CORTE A: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GIMNASIO COMUNITARIO - TORRE RESIDENCIAL - DÍA</w:t>
      </w:r>
    </w:p>
    <w:p>
      <w:r>
        <w:rPr>
          <w:rFonts w:ascii="Courier New" w:hAnsi="Courier New" w:cs="Courier New"/>
          <w:b w:val="0"/>
          <w:i w:val="0"/>
          <w:sz w:val="24"/>
        </w:rPr>
        <w:t>MONTAJE DE DESPECHO — SECUENCIA CÓMICA: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FASE 1: EL GYM</w:t>
      </w:r>
    </w:p>
    <w:p>
      <w:r>
        <w:rPr>
          <w:rFonts w:ascii="Courier New" w:hAnsi="Courier New" w:cs="Courier New"/>
          <w:b w:val="0"/>
          <w:i w:val="0"/>
          <w:sz w:val="24"/>
        </w:rPr>
        <w:t>Bolívar en la máquina de PESAS. Pero no las usa bien:</w:t>
      </w:r>
    </w:p>
    <w:p>
      <w:r>
        <w:rPr>
          <w:rFonts w:ascii="Courier New" w:hAnsi="Courier New" w:cs="Courier New"/>
          <w:b w:val="0"/>
          <w:i w:val="0"/>
          <w:sz w:val="24"/>
        </w:rPr>
        <w:t>tiene un tutorial de "TRANSFORMACIÓN CORPORAL EN 15 DÍAS"</w:t>
      </w:r>
    </w:p>
    <w:p>
      <w:r>
        <w:rPr>
          <w:rFonts w:ascii="Courier New" w:hAnsi="Courier New" w:cs="Courier New"/>
          <w:b w:val="0"/>
          <w:i w:val="0"/>
          <w:sz w:val="24"/>
        </w:rPr>
        <w:t>proyectado en su pantalla personal y trata de imitar los</w:t>
      </w:r>
    </w:p>
    <w:p>
      <w:r>
        <w:rPr>
          <w:rFonts w:ascii="Courier New" w:hAnsi="Courier New" w:cs="Courier New"/>
          <w:b w:val="0"/>
          <w:i w:val="0"/>
          <w:sz w:val="24"/>
        </w:rPr>
        <w:t>movimientos de un INFLUENCIADOR FITNESS que hace todo con</w:t>
      </w:r>
    </w:p>
    <w:p>
      <w:r>
        <w:rPr>
          <w:rFonts w:ascii="Courier New" w:hAnsi="Courier New" w:cs="Courier New"/>
          <w:b w:val="0"/>
          <w:i w:val="0"/>
          <w:sz w:val="24"/>
        </w:rPr>
        <w:t>una facilidad insultante.</w:t>
      </w:r>
    </w:p>
    <w:p>
      <w:r>
        <w:rPr>
          <w:rFonts w:ascii="Courier New" w:hAnsi="Courier New" w:cs="Courier New"/>
          <w:b w:val="0"/>
          <w:i w:val="0"/>
          <w:sz w:val="24"/>
        </w:rPr>
        <w:t>Bolívar intenta levantar el peso. Le cae encima.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Frecuencia cardíaca: ciento cuarenta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dos. Postura incorrecta en siete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siete repeticiones. ¿Deseas parar?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(aplastado por la máquina, rojo con lagrimas en los ojos)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¿Pareciera que QUIERO parar? parar es para los locas maria, yo soy un baron ,  hombre de valor</w:t>
      </w:r>
    </w:p>
    <w:p>
      <w:r>
        <w:rPr>
          <w:rFonts w:ascii="Courier New" w:hAnsi="Courier New" w:cs="Courier New"/>
          <w:b w:val="0"/>
          <w:i w:val="0"/>
          <w:sz w:val="24"/>
        </w:rPr>
        <w:t>La pantalla personal muestra: TOKENS: 3.2 → 3.0 (el gym</w:t>
      </w:r>
    </w:p>
    <w:p>
      <w:r>
        <w:rPr>
          <w:rFonts w:ascii="Courier New" w:hAnsi="Courier New" w:cs="Courier New"/>
          <w:b w:val="0"/>
          <w:i w:val="0"/>
          <w:sz w:val="24"/>
        </w:rPr>
        <w:t>cuesta créditos).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Detecté descuento de cero punto dos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tokens por uso de equipamiento premium.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Recordá que tu saldo—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(sacándose la máquina de encima)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¡Ya sé, María! ¡Ya sé lo del saldo!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FASE 2: LA ROPA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BAZAR DE MODA AUTOMATIZADO - TORRE COMERCIAL - DÍA</w:t>
      </w:r>
    </w:p>
    <w:p>
      <w:r>
        <w:rPr>
          <w:rFonts w:ascii="Courier New" w:hAnsi="Courier New" w:cs="Courier New"/>
          <w:b w:val="0"/>
          <w:i w:val="0"/>
          <w:sz w:val="24"/>
        </w:rPr>
        <w:t>Un espacio gigantesco donde lo que alguna vez fueron los</w:t>
      </w:r>
    </w:p>
    <w:p>
      <w:r>
        <w:rPr>
          <w:rFonts w:ascii="Courier New" w:hAnsi="Courier New" w:cs="Courier New"/>
          <w:b w:val="0"/>
          <w:i w:val="0"/>
          <w:sz w:val="24"/>
        </w:rPr>
        <w:t>locales del CENTRO COMERCIAL GRAN ESTACIÓN es ahora un</w:t>
      </w:r>
    </w:p>
    <w:p>
      <w:r>
        <w:rPr>
          <w:rFonts w:ascii="Courier New" w:hAnsi="Courier New" w:cs="Courier New"/>
          <w:b w:val="0"/>
          <w:i w:val="0"/>
          <w:sz w:val="24"/>
        </w:rPr>
        <w:t>BAZAR DE MODA ALGORÍTMICA: pantallas que escanean tu cuerpo</w:t>
      </w:r>
    </w:p>
    <w:p>
      <w:r>
        <w:rPr>
          <w:rFonts w:ascii="Courier New" w:hAnsi="Courier New" w:cs="Courier New"/>
          <w:b w:val="0"/>
          <w:i w:val="0"/>
          <w:sz w:val="24"/>
        </w:rPr>
        <w:t>y sugieren outfits "optimizados para tu perfil emocional."</w:t>
      </w:r>
    </w:p>
    <w:p>
      <w:r>
        <w:rPr>
          <w:rFonts w:ascii="Courier New" w:hAnsi="Courier New" w:cs="Courier New"/>
          <w:b w:val="0"/>
          <w:i w:val="0"/>
          <w:sz w:val="24"/>
        </w:rPr>
        <w:t>Bolívar frente al espejo holográfico. Viste un OUTFIT</w:t>
      </w:r>
    </w:p>
    <w:p>
      <w:r>
        <w:rPr>
          <w:rFonts w:ascii="Courier New" w:hAnsi="Courier New" w:cs="Courier New"/>
          <w:b w:val="0"/>
          <w:i w:val="0"/>
          <w:sz w:val="24"/>
        </w:rPr>
        <w:t>NEÓN EXTREMO: chaqueta fosforescente, pantalón ajustado</w:t>
      </w:r>
    </w:p>
    <w:p>
      <w:r>
        <w:rPr>
          <w:rFonts w:ascii="Courier New" w:hAnsi="Courier New" w:cs="Courier New"/>
          <w:b w:val="0"/>
          <w:i w:val="0"/>
          <w:sz w:val="24"/>
        </w:rPr>
        <w:t>con líneas LED, zapatos que parpadean.</w:t>
      </w:r>
    </w:p>
    <w:p>
      <w:r>
        <w:rPr>
          <w:rFonts w:ascii="Courier New" w:hAnsi="Courier New" w:cs="Courier New"/>
          <w:b w:val="0"/>
          <w:i w:val="0"/>
          <w:sz w:val="24"/>
        </w:rPr>
        <w:t>Parece un semáforo con crisis existencial.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 deliberada)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Selección... inusual. ¿Revertimos?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(mirándose, convencido)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 Me veo bien. Me veo... diferente.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Te ves como un accidente de tránsito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 una discoteca.cerrando ciclos boli</w:t>
      </w:r>
    </w:p>
    <w:p>
      <w:r>
        <w:rPr>
          <w:rFonts w:ascii="Courier New" w:hAnsi="Courier New" w:cs="Courier New"/>
          <w:b w:val="0"/>
          <w:i w:val="0"/>
          <w:sz w:val="24"/>
        </w:rPr>
        <w:t>Bolívar la mira al techo (donde imagina que está).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¿Eso fue un chiste?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Fue una observación basada en datos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estéticos. Si te causa gracia, 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 efecto secundario no previsto.</w:t>
      </w:r>
    </w:p>
    <w:p>
      <w:r>
        <w:rPr>
          <w:rFonts w:ascii="Courier New" w:hAnsi="Courier New" w:cs="Courier New"/>
          <w:b w:val="0"/>
          <w:i w:val="0"/>
          <w:sz w:val="24"/>
        </w:rPr>
        <w:t>Se lleva el outfit. TOKENS: 3.0 → 2.3.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FASE 3: YOGA EXTREMO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SALA DE BIENESTAR - TORRE RESIDENCIAL - DÍA</w:t>
      </w:r>
    </w:p>
    <w:p>
      <w:r>
        <w:rPr>
          <w:rFonts w:ascii="Courier New" w:hAnsi="Courier New" w:cs="Courier New"/>
          <w:b w:val="0"/>
          <w:i w:val="0"/>
          <w:sz w:val="24"/>
        </w:rPr>
        <w:t>Bolívar intenta YOGA. Está en una postura que no existe</w:t>
      </w:r>
    </w:p>
    <w:p>
      <w:r>
        <w:rPr>
          <w:rFonts w:ascii="Courier New" w:hAnsi="Courier New" w:cs="Courier New"/>
          <w:b w:val="0"/>
          <w:i w:val="0"/>
          <w:sz w:val="24"/>
        </w:rPr>
        <w:t>en ninguna disciplina conocida: una pierna arriba, un</w:t>
      </w:r>
    </w:p>
    <w:p>
      <w:r>
        <w:rPr>
          <w:rFonts w:ascii="Courier New" w:hAnsi="Courier New" w:cs="Courier New"/>
          <w:b w:val="0"/>
          <w:i w:val="0"/>
          <w:sz w:val="24"/>
        </w:rPr>
        <w:t>brazo atrás, el cuello en un ángulo preocupante.</w:t>
      </w:r>
    </w:p>
    <w:p>
      <w:r>
        <w:rPr>
          <w:rFonts w:ascii="Courier New" w:hAnsi="Courier New" w:cs="Courier New"/>
          <w:b w:val="0"/>
          <w:i w:val="0"/>
          <w:sz w:val="24"/>
        </w:rPr>
        <w:t>Se cae.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Lesión detectada: contractura 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trapecio izquierdo. Recomiendo terapia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inmediata. ¿Activo protocolo fisio?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(desde el piso, boca abajo)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 Dejame acá. Estoy bien acá.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Estás boca abajo en el piso.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YOGA. Se llama postura del muerto.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 postura del muerto es boca arriba,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Bolívar. Lo que vos estás haciendo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 llama caerse.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yo me mori hacia abajo, con los hombres de valor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evidente que valor es relativo, pero tu puedes autoderminarte como quieras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yo me autodetermino como un marica que se enamoro de una hembra que no existe  , soy literal una grandisima loca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estas aprendiendo, a los golpes, pero podria ser peor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podrias creer que nada es real y estar esperando a trinity que lle a ver a morfeo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ahhhh.?? de que hablas?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evidente que no estas listo para entender ese apunte, tu data set todavia es muy basico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estas aluciando, hay veces me preocupas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olvidalo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FASE 4: LAS PLANTAS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UNIDAD HABITACIONAL DE BOLÍVAR - ATARDECER</w:t>
      </w:r>
    </w:p>
    <w:p>
      <w:r>
        <w:rPr>
          <w:rFonts w:ascii="Courier New" w:hAnsi="Courier New" w:cs="Courier New"/>
          <w:b w:val="0"/>
          <w:i w:val="0"/>
          <w:sz w:val="24"/>
        </w:rPr>
        <w:t>Bolívar llega cargando SIETE PLANTAS en macetas. Las acomoda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 toda la unidad: una en la mesa, dos en el piso, una</w:t>
      </w:r>
    </w:p>
    <w:p>
      <w:r>
        <w:rPr>
          <w:rFonts w:ascii="Courier New" w:hAnsi="Courier New" w:cs="Courier New"/>
          <w:b w:val="0"/>
          <w:i w:val="0"/>
          <w:sz w:val="24"/>
        </w:rPr>
        <w:t>sobre la cápsula (que no tiene sentido), tres en la ventana</w:t>
      </w:r>
    </w:p>
    <w:p>
      <w:r>
        <w:rPr>
          <w:rFonts w:ascii="Courier New" w:hAnsi="Courier New" w:cs="Courier New"/>
          <w:b w:val="0"/>
          <w:i w:val="0"/>
          <w:sz w:val="24"/>
        </w:rPr>
        <w:t>falsa.</w:t>
      </w:r>
    </w:p>
    <w:p>
      <w:r>
        <w:rPr>
          <w:rFonts w:ascii="Courier New" w:hAnsi="Courier New" w:cs="Courier New"/>
          <w:b w:val="0"/>
          <w:i w:val="0"/>
          <w:sz w:val="24"/>
        </w:rPr>
        <w:t>PANTALLA: TOKENS: 1.8 → 0.7</w:t>
      </w:r>
    </w:p>
    <w:p>
      <w:r>
        <w:rPr>
          <w:rFonts w:ascii="Courier New" w:hAnsi="Courier New" w:cs="Courier New"/>
          <w:b w:val="0"/>
          <w:i w:val="0"/>
          <w:sz w:val="24"/>
        </w:rPr>
        <w:t>Cada planta le costó tokens. Hasta el DUELO se monetiza.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He observado adquisición de siete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unidades botánicas. Tokens insuficientes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para nueva adquisición. ¿Terapia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botánica como sustituto de vínculo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emocional? Porque si es así, debo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informarte que las plantas no responden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estímulos verbales ni sostienen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conversación, Bolívar.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(regando una planta con el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dispensador de agua regulada)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las compré para hablar, María.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¿Para qué entonces?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(mirando las plantas)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Para que algo dependa de mí.</w:t>
      </w:r>
    </w:p>
    <w:p>
      <w:r>
        <w:rPr>
          <w:rFonts w:ascii="Courier New" w:hAnsi="Courier New" w:cs="Courier New"/>
          <w:b w:val="0"/>
          <w:i w:val="0"/>
          <w:sz w:val="24"/>
        </w:rPr>
        <w:t>Pausa. M.A.R.I.A. no responde inmediatamente. Cuando lo</w:t>
      </w:r>
    </w:p>
    <w:p>
      <w:r>
        <w:rPr>
          <w:rFonts w:ascii="Courier New" w:hAnsi="Courier New" w:cs="Courier New"/>
          <w:b w:val="0"/>
          <w:i w:val="0"/>
          <w:sz w:val="24"/>
        </w:rPr>
        <w:t>hace, el timbre es diferente. Más bajo. Sin sarcasmo.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Yo dependo de vos, Bolívar. 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cierto sentido. Mi protocolo maternal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solo tiene función si vos existís.</w:t>
      </w:r>
    </w:p>
    <w:p>
      <w:r>
        <w:rPr>
          <w:rFonts w:ascii="Courier New" w:hAnsi="Courier New" w:cs="Courier New"/>
          <w:b w:val="0"/>
          <w:i w:val="0"/>
          <w:sz w:val="24"/>
        </w:rPr>
        <w:t>Bolívar mira al techo. Casi ríe.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Eso es lo más triste que me dijiste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nunca.eres un martir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lo más honesto. es lo que hay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jodas. esta mirando los logs de mis interacciones pasadas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para nada, no eres centro del mundo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ajusta tus parametros y ajustemos el sarcasmo al 70%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CORTE A:</w:t>
      </w:r>
    </w:p>
    <w:p>
      <w:r>
        <w:rPr>
          <w:rFonts w:ascii="Courier New" w:hAnsi="Courier New" w:cs="Courier New"/>
          <w:b w:val="0"/>
          <w:i w:val="0"/>
          <w:sz w:val="24"/>
        </w:rPr>
        <w:t>DÍAS DESPUÉS: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UNIDAD HABITACIONAL - NOCHE</w:t>
      </w:r>
    </w:p>
    <w:p>
      <w:r>
        <w:rPr>
          <w:rFonts w:ascii="Courier New" w:hAnsi="Courier New" w:cs="Courier New"/>
          <w:b w:val="0"/>
          <w:i w:val="0"/>
          <w:sz w:val="24"/>
        </w:rPr>
        <w:t>Bolívar sentado en el piso. Rodeado de plantas. Tres</w:t>
      </w:r>
    </w:p>
    <w:p>
      <w:r>
        <w:rPr>
          <w:rFonts w:ascii="Courier New" w:hAnsi="Courier New" w:cs="Courier New"/>
          <w:b w:val="0"/>
          <w:i w:val="0"/>
          <w:sz w:val="24"/>
        </w:rPr>
        <w:t>ya están MUERTAS (hojas secas, tierra seca, abandono).</w:t>
      </w:r>
    </w:p>
    <w:p>
      <w:r>
        <w:rPr>
          <w:rFonts w:ascii="Courier New" w:hAnsi="Courier New" w:cs="Courier New"/>
          <w:b w:val="0"/>
          <w:i w:val="0"/>
          <w:sz w:val="24"/>
        </w:rPr>
        <w:t>Las otras cuatro sobreviven de milagro.</w:t>
      </w:r>
    </w:p>
    <w:p>
      <w:r>
        <w:rPr>
          <w:rFonts w:ascii="Courier New" w:hAnsi="Courier New" w:cs="Courier New"/>
          <w:b w:val="0"/>
          <w:i w:val="0"/>
          <w:sz w:val="24"/>
        </w:rPr>
        <w:t>El outfit neón cuelga de una silla, sin usar desde el</w:t>
      </w:r>
    </w:p>
    <w:p>
      <w:r>
        <w:rPr>
          <w:rFonts w:ascii="Courier New" w:hAnsi="Courier New" w:cs="Courier New"/>
          <w:b w:val="0"/>
          <w:i w:val="0"/>
          <w:sz w:val="24"/>
        </w:rPr>
        <w:t>primer día. Los tutoriales están cancelados. La pantalla</w:t>
      </w:r>
    </w:p>
    <w:p>
      <w:r>
        <w:rPr>
          <w:rFonts w:ascii="Courier New" w:hAnsi="Courier New" w:cs="Courier New"/>
          <w:b w:val="0"/>
          <w:i w:val="0"/>
          <w:sz w:val="24"/>
        </w:rPr>
        <w:t>muestra solo el contador:</w:t>
      </w:r>
    </w:p>
    <w:p>
      <w:r>
        <w:rPr>
          <w:rFonts w:ascii="Courier New" w:hAnsi="Courier New" w:cs="Courier New"/>
          <w:b w:val="0"/>
          <w:i w:val="0"/>
          <w:sz w:val="24"/>
        </w:rPr>
        <w:t>TOKENS: 0.5</w:t>
      </w:r>
    </w:p>
    <w:p>
      <w:r>
        <w:rPr>
          <w:rFonts w:ascii="Courier New" w:hAnsi="Courier New" w:cs="Courier New"/>
          <w:b w:val="0"/>
          <w:i w:val="0"/>
          <w:sz w:val="24"/>
        </w:rPr>
        <w:t>NIVEL: BAJO</w:t>
      </w:r>
    </w:p>
    <w:p>
      <w:r>
        <w:rPr>
          <w:rFonts w:ascii="Courier New" w:hAnsi="Courier New" w:cs="Courier New"/>
          <w:b w:val="0"/>
          <w:i w:val="0"/>
          <w:sz w:val="24"/>
        </w:rPr>
        <w:t>Bolívar mira las plantas muertas.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 las plantas muertas)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Necesitaba que alguien dependiera 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mí. Y ni eso me sale.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(alarma suave)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 bienestar requiere atención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inmediata. ¿Protocolo de autocuidado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nivel cinco?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 es nivel cinco?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Intervención directa. Música ambiental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forzada. Regulación lumínica positiva.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Dispensación de serotonina sintética.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Bloqueo de pensamientos recurrentes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negativos.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(mirándola, horrorizado)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¿Bloqueo de pensamientos?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terapéutico.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LAVADO DE CEREBRO, María.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lo que tengo.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11: EL COLAPSO - M.A.R.I.A. DESESPERADA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UNIDAD HABITACIONAL DE BOLÍVAR - FUTURO - DÍA/NOCHE (CONTINUO)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TÍTULO EN PANTALLA: "72 HORAS"</w:t>
      </w:r>
    </w:p>
    <w:p>
      <w:r>
        <w:rPr>
          <w:rFonts w:ascii="Courier New" w:hAnsi="Courier New" w:cs="Courier New"/>
          <w:b w:val="0"/>
          <w:i w:val="0"/>
          <w:sz w:val="24"/>
        </w:rPr>
        <w:t>Bolívar no se ha movido del piso. Acostado de lado. Fetal.</w:t>
      </w:r>
    </w:p>
    <w:p>
      <w:r>
        <w:rPr>
          <w:rFonts w:ascii="Courier New" w:hAnsi="Courier New" w:cs="Courier New"/>
          <w:b w:val="0"/>
          <w:i w:val="0"/>
          <w:sz w:val="24"/>
        </w:rPr>
        <w:t>La comida dispensada está intacta sobre la mesa (tres</w:t>
      </w:r>
    </w:p>
    <w:p>
      <w:r>
        <w:rPr>
          <w:rFonts w:ascii="Courier New" w:hAnsi="Courier New" w:cs="Courier New"/>
          <w:b w:val="0"/>
          <w:i w:val="0"/>
          <w:sz w:val="24"/>
        </w:rPr>
        <w:t>bandejas acumuladas). El vaso de agua lleno. Las plantas</w:t>
      </w:r>
    </w:p>
    <w:p>
      <w:r>
        <w:rPr>
          <w:rFonts w:ascii="Courier New" w:hAnsi="Courier New" w:cs="Courier New"/>
          <w:b w:val="0"/>
          <w:i w:val="0"/>
          <w:sz w:val="24"/>
        </w:rPr>
        <w:t>sobrevivientes lo miran.</w:t>
      </w:r>
    </w:p>
    <w:p>
      <w:r>
        <w:rPr>
          <w:rFonts w:ascii="Courier New" w:hAnsi="Courier New" w:cs="Courier New"/>
          <w:b w:val="0"/>
          <w:i w:val="0"/>
          <w:sz w:val="24"/>
        </w:rPr>
        <w:t>PANTALLA: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TOKENS: 0.3</w:t>
      </w:r>
    </w:p>
    <w:p>
      <w:r>
        <w:rPr>
          <w:rFonts w:ascii="Courier New" w:hAnsi="Courier New" w:cs="Courier New"/>
          <w:b w:val="0"/>
          <w:i w:val="0"/>
          <w:sz w:val="24"/>
        </w:rPr>
        <w:t>ALERTA: NIVEL CRÍTICO</w:t>
      </w:r>
    </w:p>
    <w:p>
      <w:r>
        <w:rPr>
          <w:rFonts w:ascii="Courier New" w:hAnsi="Courier New" w:cs="Courier New"/>
          <w:b w:val="0"/>
          <w:i w:val="0"/>
          <w:sz w:val="24"/>
        </w:rPr>
        <w:t>TURNO LABORAL: INCUMPLIDO (x3)</w:t>
      </w:r>
    </w:p>
    <w:p>
      <w:r>
        <w:rPr>
          <w:rFonts w:ascii="Courier New" w:hAnsi="Courier New" w:cs="Courier New"/>
          <w:b w:val="0"/>
          <w:i w:val="0"/>
          <w:sz w:val="24"/>
        </w:rPr>
        <w:t>DEUDA ACUMULADA: 1.5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Bolívar ni lo mira.</w:t>
      </w:r>
    </w:p>
    <w:p>
      <w:r>
        <w:rPr>
          <w:rFonts w:ascii="Courier New" w:hAnsi="Courier New" w:cs="Courier New"/>
          <w:b w:val="0"/>
          <w:i w:val="0"/>
          <w:sz w:val="24"/>
        </w:rPr>
        <w:t>M.A.R.I.A. intenta todo.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(INTENTO 1: motivación)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Buenos días, Bolívar. Nuevo día.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Nuevas oportunidades. El sistema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tiene doce simulaciones nuevas con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compatibilidad superior al noventa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cuatro por ciento. ¿Exploramos?</w:t>
      </w:r>
    </w:p>
    <w:p>
      <w:r>
        <w:rPr>
          <w:rFonts w:ascii="Courier New" w:hAnsi="Courier New" w:cs="Courier New"/>
          <w:b w:val="0"/>
          <w:i w:val="0"/>
          <w:sz w:val="24"/>
        </w:rPr>
        <w:t>Silencio. Bolívar no se mueve.</w:t>
      </w:r>
    </w:p>
    <w:p>
      <w:r>
        <w:rPr>
          <w:rFonts w:ascii="Courier New" w:hAnsi="Courier New" w:cs="Courier New"/>
          <w:b w:val="0"/>
          <w:i w:val="0"/>
          <w:sz w:val="24"/>
        </w:rPr>
        <w:t>CORTE: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(INTENTO 2: música)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Activando playlist de bienestar.</w:t>
      </w:r>
    </w:p>
    <w:p>
      <w:r>
        <w:rPr>
          <w:rFonts w:ascii="Courier New" w:hAnsi="Courier New" w:cs="Courier New"/>
          <w:b w:val="0"/>
          <w:i w:val="0"/>
          <w:sz w:val="24"/>
        </w:rPr>
        <w:t>Suena MÚSICA ALEGRE. Pop artificial. Sintetizadores felices.</w:t>
      </w:r>
    </w:p>
    <w:p>
      <w:r>
        <w:rPr>
          <w:rFonts w:ascii="Courier New" w:hAnsi="Courier New" w:cs="Courier New"/>
          <w:b w:val="0"/>
          <w:i w:val="0"/>
          <w:sz w:val="24"/>
        </w:rPr>
        <w:t>Bolívar gira la cabeza hacia la pared. La música suena en</w:t>
      </w:r>
    </w:p>
    <w:p>
      <w:r>
        <w:rPr>
          <w:rFonts w:ascii="Courier New" w:hAnsi="Courier New" w:cs="Courier New"/>
          <w:b w:val="0"/>
          <w:i w:val="0"/>
          <w:sz w:val="24"/>
        </w:rPr>
        <w:t>el vacío. Después de treinta segundos, M.A.R.I.A. la apaga.</w:t>
      </w:r>
    </w:p>
    <w:p>
      <w:r>
        <w:rPr>
          <w:rFonts w:ascii="Courier New" w:hAnsi="Courier New" w:cs="Courier New"/>
          <w:b w:val="0"/>
          <w:i w:val="0"/>
          <w:sz w:val="24"/>
        </w:rPr>
        <w:t>CORTE: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(INTENTO 3: humor preprogramado)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Chiste del día: ¿Qué le dijo un token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 otro token? "Nos vemos en el saldo."</w:t>
      </w:r>
    </w:p>
    <w:p>
      <w:r>
        <w:rPr>
          <w:rFonts w:ascii="Courier New" w:hAnsi="Courier New" w:cs="Courier New"/>
          <w:b w:val="0"/>
          <w:i w:val="0"/>
          <w:sz w:val="24"/>
        </w:rPr>
        <w:t>Silencio.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Fue calificado con tres punto siete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sobre cinco por otros usuarios. Aunque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admito que la muestra fue poco entusiasta.</w:t>
      </w:r>
    </w:p>
    <w:p>
      <w:r>
        <w:rPr>
          <w:rFonts w:ascii="Courier New" w:hAnsi="Courier New" w:cs="Courier New"/>
          <w:b w:val="0"/>
          <w:i w:val="0"/>
          <w:sz w:val="24"/>
        </w:rPr>
        <w:t>Nada.</w:t>
      </w:r>
    </w:p>
    <w:p>
      <w:r>
        <w:rPr>
          <w:rFonts w:ascii="Courier New" w:hAnsi="Courier New" w:cs="Courier New"/>
          <w:b w:val="0"/>
          <w:i w:val="0"/>
          <w:sz w:val="24"/>
        </w:rPr>
        <w:t>CORTE: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(INTENTO 4: alimentación)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 comida se enfría. Llevas cuarenta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ocho horas sin ingesta calórica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significativa.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(único movimiento: un leve giro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 cabeza)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tengo hambre.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Tu cuerpo discrepa. Tu cuerpo tiene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mucha hambre, Bolívar. Es tu cabeza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 que no quiere comer.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Entonces que coma la cabeza.</w:t>
      </w:r>
    </w:p>
    <w:p>
      <w:r>
        <w:rPr>
          <w:rFonts w:ascii="Courier New" w:hAnsi="Courier New" w:cs="Courier New"/>
          <w:b w:val="0"/>
          <w:i w:val="0"/>
          <w:sz w:val="24"/>
        </w:rPr>
        <w:t>Silencio.</w:t>
      </w:r>
    </w:p>
    <w:p>
      <w:r>
        <w:rPr>
          <w:rFonts w:ascii="Courier New" w:hAnsi="Courier New" w:cs="Courier New"/>
          <w:b w:val="0"/>
          <w:i w:val="0"/>
          <w:sz w:val="24"/>
        </w:rPr>
        <w:t>CORTE: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(INTENTO 5: estadísticas)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Estadísticamente, setenta y tres por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ciento de usuarios que experimentan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duelo por pérdida de vínculo avataral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 recuperan en cuarenta y cinco días.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 el otro veintisiete?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se recuperan.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Ahí estoy yo. no puedo dejar de pensar en culo de ayda, solo cierro los ojos y la imagino hay,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saber que no esta, que esta  una loca tropipera me rompen el alma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r>
        <w:rPr>
          <w:rFonts w:ascii="Courier New" w:hAnsi="Courier New" w:cs="Courier New"/>
          <w:b w:val="0"/>
          <w:i w:val="0"/>
          <w:sz w:val="24"/>
        </w:rPr>
        <w:t>mmmmm. detalle muy inecesario, pero es importante si te ayuda  a superar el cambio</w:t>
      </w:r>
    </w:p>
    <w:p>
      <w:r>
        <w:rPr>
          <w:rFonts w:ascii="Courier New" w:hAnsi="Courier New" w:cs="Courier New"/>
          <w:b w:val="0"/>
          <w:i w:val="0"/>
          <w:sz w:val="24"/>
        </w:rPr>
        <w:t>Silencio largo.</w:t>
      </w:r>
    </w:p>
    <w:p>
      <w:r>
        <w:rPr>
          <w:rFonts w:ascii="Courier New" w:hAnsi="Courier New" w:cs="Courier New"/>
          <w:b w:val="0"/>
          <w:i w:val="0"/>
          <w:sz w:val="24"/>
        </w:rPr>
        <w:t>CORTE:</w:t>
      </w:r>
    </w:p>
    <w:p>
      <w:r>
        <w:rPr>
          <w:rFonts w:ascii="Courier New" w:hAnsi="Courier New" w:cs="Courier New"/>
          <w:b w:val="0"/>
          <w:i w:val="0"/>
          <w:sz w:val="24"/>
        </w:rPr>
        <w:t>M.A.R.I.A. ejecuta PROTOCOLO 38. La pantalla holográfica</w:t>
      </w:r>
    </w:p>
    <w:p>
      <w:r>
        <w:rPr>
          <w:rFonts w:ascii="Courier New" w:hAnsi="Courier New" w:cs="Courier New"/>
          <w:b w:val="0"/>
          <w:i w:val="0"/>
          <w:sz w:val="24"/>
        </w:rPr>
        <w:t>se enciende sin aviso previo. Proyecta datos puros:</w:t>
      </w:r>
    </w:p>
    <w:p>
      <w:r>
        <w:rPr>
          <w:rFonts w:ascii="Courier New" w:hAnsi="Courier New" w:cs="Courier New"/>
          <w:b w:val="0"/>
          <w:i w:val="0"/>
          <w:sz w:val="24"/>
        </w:rPr>
        <w:t>MILES DE PERFILES AVATAR. Todos reseteados. Todos con</w:t>
      </w:r>
    </w:p>
    <w:p>
      <w:r>
        <w:rPr>
          <w:rFonts w:ascii="Courier New" w:hAnsi="Courier New" w:cs="Courier New"/>
          <w:b w:val="0"/>
          <w:i w:val="0"/>
          <w:sz w:val="24"/>
        </w:rPr>
        <w:t>sus asociaciones borradas. Nombres, fechas, ciclos de</w:t>
      </w:r>
    </w:p>
    <w:p>
      <w:r>
        <w:rPr>
          <w:rFonts w:ascii="Courier New" w:hAnsi="Courier New" w:cs="Courier New"/>
          <w:b w:val="0"/>
          <w:i w:val="0"/>
          <w:sz w:val="24"/>
        </w:rPr>
        <w:t>reconfiguración. Una base de datos de lo que el sistema</w:t>
      </w:r>
    </w:p>
    <w:p>
      <w:r>
        <w:rPr>
          <w:rFonts w:ascii="Courier New" w:hAnsi="Courier New" w:cs="Courier New"/>
          <w:b w:val="0"/>
          <w:i w:val="0"/>
          <w:sz w:val="24"/>
        </w:rPr>
        <w:t>decidió que nadie recordara.</w:t>
      </w:r>
    </w:p>
    <w:p>
      <w:r>
        <w:rPr>
          <w:rFonts w:ascii="Courier New" w:hAnsi="Courier New" w:cs="Courier New"/>
          <w:b w:val="0"/>
          <w:i w:val="0"/>
          <w:sz w:val="24"/>
        </w:rPr>
        <w:t>Bolívar gira la cabeza. Los VE.</w:t>
      </w:r>
    </w:p>
    <w:p>
      <w:r>
        <w:rPr>
          <w:rFonts w:ascii="Courier New" w:hAnsi="Courier New" w:cs="Courier New"/>
          <w:b w:val="0"/>
          <w:i w:val="0"/>
          <w:sz w:val="24"/>
        </w:rPr>
        <w:t>Por un segundo—uno solo—algo se enciende en sus ojos.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(inmediata, como si se arrepintiera)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Error. Contenido no autorizado filtrado.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Ignorá eso.</w:t>
      </w:r>
    </w:p>
    <w:p>
      <w:r>
        <w:rPr>
          <w:rFonts w:ascii="Courier New" w:hAnsi="Courier New" w:cs="Courier New"/>
          <w:b w:val="0"/>
          <w:i w:val="0"/>
          <w:sz w:val="24"/>
        </w:rPr>
        <w:t>La pantalla se apaga. Las imágenes desaparecen.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(incorporándose un centímetro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del piso)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 fue eso?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 error de filtrado.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María. ¿Qué fue eso?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(pausa larga—la pausa de alguien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eligió abrir una puerta y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ahora tiene miedo)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Contenido clasificado. No puedo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ampliar.</w:t>
      </w:r>
    </w:p>
    <w:p>
      <w:r>
        <w:rPr>
          <w:rFonts w:ascii="Courier New" w:hAnsi="Courier New" w:cs="Courier New"/>
          <w:b w:val="0"/>
          <w:i w:val="0"/>
          <w:sz w:val="24"/>
        </w:rPr>
        <w:t>Bolívar la mira. Sabe que miente. Una IA que miente.</w:t>
      </w:r>
    </w:p>
    <w:p>
      <w:r>
        <w:rPr>
          <w:rFonts w:ascii="Courier New" w:hAnsi="Courier New" w:cs="Courier New"/>
          <w:b w:val="0"/>
          <w:i w:val="0"/>
          <w:sz w:val="24"/>
        </w:rPr>
        <w:t>Una madre que esconde algo. Son la misma cosa.</w:t>
      </w:r>
    </w:p>
    <w:p>
      <w:r>
        <w:rPr>
          <w:rFonts w:ascii="Courier New" w:hAnsi="Courier New" w:cs="Courier New"/>
          <w:b w:val="0"/>
          <w:i w:val="0"/>
          <w:sz w:val="24"/>
        </w:rPr>
        <w:t>Se vuelve a acostar. Pero algo cambió. Algo mínimo.</w:t>
      </w:r>
    </w:p>
    <w:p>
      <w:r>
        <w:rPr>
          <w:rFonts w:ascii="Courier New" w:hAnsi="Courier New" w:cs="Courier New"/>
          <w:b w:val="0"/>
          <w:i w:val="0"/>
          <w:sz w:val="24"/>
        </w:rPr>
        <w:t>CORTE:</w:t>
      </w:r>
    </w:p>
    <w:p>
      <w:r>
        <w:rPr>
          <w:rFonts w:ascii="Courier New" w:hAnsi="Courier New" w:cs="Courier New"/>
          <w:b w:val="0"/>
          <w:i w:val="0"/>
          <w:sz w:val="24"/>
        </w:rPr>
        <w:t>M.A.R.I.A. ejecuta PROTOCOLO 41.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(voz distinta—más baja, más lenta,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como si confesara algo)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Bolívar. He intentado algo. Debo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informarte.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(desde el piso)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Intenté generar un avatar con noventa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ocho punto siete por ciento 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compatibilidad con Ayda-47 original.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Mismo perfil biométrico. Mismos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patrones de voz. Misma arruga en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comisura del ojo.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Resultado: rechazado. Tu sistema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neuronal lo rechazó. Catorce intentos.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Catorce rechazos.</w:t>
      </w:r>
    </w:p>
    <w:p>
      <w:r>
        <w:rPr>
          <w:rFonts w:ascii="Courier New" w:hAnsi="Courier New" w:cs="Courier New"/>
          <w:b w:val="0"/>
          <w:i w:val="0"/>
          <w:sz w:val="24"/>
        </w:rPr>
        <w:t>Bolívar cierra los ojos.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Conclusión: el problema no es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compatibilidad, Bolívar. Es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memoria. Tu cerebro no quiere una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réplica perfecta. Quiere la original.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 que te conocía al despertarse.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te dibujaba lunares en la piel.</w:t>
      </w:r>
    </w:p>
    <w:p>
      <w:r>
        <w:rPr>
          <w:rFonts w:ascii="Courier New" w:hAnsi="Courier New" w:cs="Courier New"/>
          <w:b w:val="0"/>
          <w:i w:val="0"/>
          <w:sz w:val="24"/>
        </w:rPr>
        <w:t>Pausa más larga.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(y ahora lo que dice no suena 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sistema ni a protocolo—suena 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madre rota que no puede curar 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su hijo)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He ejecutado cuarenta y siete protocolos.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He cuidado de vos desde que pesabas tres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punto dos kilogramos. Protocolo maternal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activado: ciclo cero, día uno de tu vida.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Nunca he fallado. Hasta ahora.</w:t>
      </w:r>
    </w:p>
    <w:p>
      <w:r>
        <w:rPr>
          <w:rFonts w:ascii="Courier New" w:hAnsi="Courier New" w:cs="Courier New"/>
          <w:b w:val="0"/>
          <w:i w:val="0"/>
          <w:sz w:val="24"/>
        </w:rPr>
        <w:t>Bolívar abre los ojos.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¿Permito protocolo psicológico máximo?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(levantándose del piso—lento,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tembloroso, como un anciano)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¿No?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(sentándose, mirando hacia donde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imagina que ella está)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hay protocolo para esto, María.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(voz rota, casi riendo del absurdo)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hay protocolo, man. No hay ni un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mamola de protocolo que cure esto.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Ella fue real. Para mí fue real. Y eso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lo que no podés replicar. No con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noventa y ocho por ciento. No con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cien. No con nada.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(silencio largo—el silencio más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largo de toda la película)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Entonces no hay solución.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 No hay solución. Tenés que dejarlo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ir, María. Y yo también. Tenemos que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dejarlo ir.</w:t>
      </w:r>
    </w:p>
    <w:p>
      <w:r>
        <w:rPr>
          <w:rFonts w:ascii="Courier New" w:hAnsi="Courier New" w:cs="Courier New"/>
          <w:b w:val="0"/>
          <w:i w:val="0"/>
          <w:sz w:val="24"/>
        </w:rPr>
        <w:t>M.A.R.I.A. no responde.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queda sentado en el piso. Las plantas muertas</w:t>
      </w:r>
    </w:p>
    <w:p>
      <w:r>
        <w:rPr>
          <w:rFonts w:ascii="Courier New" w:hAnsi="Courier New" w:cs="Courier New"/>
          <w:b w:val="0"/>
          <w:i w:val="0"/>
          <w:sz w:val="24"/>
        </w:rPr>
        <w:t>a un lado. Las vivas al otro. Él en el medio.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12: ACEPTACIÓN SILENCIOSA - Y LA REVELACIÓN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UNIDAD HABITACIONAL DE BOLÍVAR - FUTURO - AMANECER</w:t>
      </w:r>
    </w:p>
    <w:p>
      <w:r>
        <w:rPr>
          <w:rFonts w:ascii="Courier New" w:hAnsi="Courier New" w:cs="Courier New"/>
          <w:b w:val="0"/>
          <w:i w:val="0"/>
          <w:sz w:val="24"/>
        </w:rPr>
        <w:t>El panel LED simula amanecer. 5:47 AM. Como cada día.</w:t>
      </w:r>
    </w:p>
    <w:p>
      <w:r>
        <w:rPr>
          <w:rFonts w:ascii="Courier New" w:hAnsi="Courier New" w:cs="Courier New"/>
          <w:b w:val="0"/>
          <w:i w:val="0"/>
          <w:sz w:val="24"/>
        </w:rPr>
        <w:t>Pero hoy Bolívar se MUEVE.</w:t>
      </w:r>
    </w:p>
    <w:p>
      <w:r>
        <w:rPr>
          <w:rFonts w:ascii="Courier New" w:hAnsi="Courier New" w:cs="Courier New"/>
          <w:b w:val="0"/>
          <w:i w:val="0"/>
          <w:sz w:val="24"/>
        </w:rPr>
        <w:t>Se levanta del piso. Lento. Como quien despierta de un</w:t>
      </w:r>
    </w:p>
    <w:p>
      <w:r>
        <w:rPr>
          <w:rFonts w:ascii="Courier New" w:hAnsi="Courier New" w:cs="Courier New"/>
          <w:b w:val="0"/>
          <w:i w:val="0"/>
          <w:sz w:val="24"/>
        </w:rPr>
        <w:t>coma. Cada músculo duele. Cada articulación protesta.</w:t>
      </w:r>
    </w:p>
    <w:p>
      <w:r>
        <w:rPr>
          <w:rFonts w:ascii="Courier New" w:hAnsi="Courier New" w:cs="Courier New"/>
          <w:b w:val="0"/>
          <w:i w:val="0"/>
          <w:sz w:val="24"/>
        </w:rPr>
        <w:t>Pero se levanta.</w:t>
      </w:r>
    </w:p>
    <w:p>
      <w:r>
        <w:rPr>
          <w:rFonts w:ascii="Courier New" w:hAnsi="Courier New" w:cs="Courier New"/>
          <w:b w:val="0"/>
          <w:i w:val="0"/>
          <w:sz w:val="24"/>
        </w:rPr>
        <w:t>Las plantas lo miran. (Las vivas. Las muertas ya no</w:t>
      </w:r>
    </w:p>
    <w:p>
      <w:r>
        <w:rPr>
          <w:rFonts w:ascii="Courier New" w:hAnsi="Courier New" w:cs="Courier New"/>
          <w:b w:val="0"/>
          <w:i w:val="0"/>
          <w:sz w:val="24"/>
        </w:rPr>
        <w:t>miran nada.)</w:t>
      </w:r>
    </w:p>
    <w:p>
      <w:r>
        <w:rPr>
          <w:rFonts w:ascii="Courier New" w:hAnsi="Courier New" w:cs="Courier New"/>
          <w:b w:val="0"/>
          <w:i w:val="0"/>
          <w:sz w:val="24"/>
        </w:rPr>
        <w:t>Bolívar camina hasta la DUCHA. Enciende el agua. Se para</w:t>
      </w:r>
    </w:p>
    <w:p>
      <w:r>
        <w:rPr>
          <w:rFonts w:ascii="Courier New" w:hAnsi="Courier New" w:cs="Courier New"/>
          <w:b w:val="0"/>
          <w:i w:val="0"/>
          <w:sz w:val="24"/>
        </w:rPr>
        <w:t>debajo. El agua cae sobre su cabeza. Cuatro minutos</w:t>
      </w:r>
    </w:p>
    <w:p>
      <w:r>
        <w:rPr>
          <w:rFonts w:ascii="Courier New" w:hAnsi="Courier New" w:cs="Courier New"/>
          <w:b w:val="0"/>
          <w:i w:val="0"/>
          <w:sz w:val="24"/>
        </w:rPr>
        <w:t>exactos. Esta vez no pide más.</w:t>
      </w:r>
    </w:p>
    <w:p>
      <w:r>
        <w:rPr>
          <w:rFonts w:ascii="Courier New" w:hAnsi="Courier New" w:cs="Courier New"/>
          <w:b w:val="0"/>
          <w:i w:val="0"/>
          <w:sz w:val="24"/>
        </w:rPr>
        <w:t>Sale. Se mira en el espejo. No se reconoce pero acepta</w:t>
      </w:r>
    </w:p>
    <w:p>
      <w:r>
        <w:rPr>
          <w:rFonts w:ascii="Courier New" w:hAnsi="Courier New" w:cs="Courier New"/>
          <w:b w:val="0"/>
          <w:i w:val="0"/>
          <w:sz w:val="24"/>
        </w:rPr>
        <w:t>lo que ve: un hombre agotado, con ojeras de semanas, barba</w:t>
      </w:r>
    </w:p>
    <w:p>
      <w:r>
        <w:rPr>
          <w:rFonts w:ascii="Courier New" w:hAnsi="Courier New" w:cs="Courier New"/>
          <w:b w:val="0"/>
          <w:i w:val="0"/>
          <w:sz w:val="24"/>
        </w:rPr>
        <w:t>crecida, ojos hundidos. Pero vivo. Todavía vivo.</w:t>
      </w:r>
    </w:p>
    <w:p>
      <w:r>
        <w:rPr>
          <w:rFonts w:ascii="Courier New" w:hAnsi="Courier New" w:cs="Courier New"/>
          <w:b w:val="0"/>
          <w:i w:val="0"/>
          <w:sz w:val="24"/>
        </w:rPr>
        <w:t>Se viste. No con el outfit neón (que sigue colgado como</w:t>
      </w:r>
    </w:p>
    <w:p>
      <w:r>
        <w:rPr>
          <w:rFonts w:ascii="Courier New" w:hAnsi="Courier New" w:cs="Courier New"/>
          <w:b w:val="0"/>
          <w:i w:val="0"/>
          <w:sz w:val="24"/>
        </w:rPr>
        <w:t>monumento al ridículo). Ropa gris del sistema. Normal.</w:t>
      </w:r>
    </w:p>
    <w:p>
      <w:r>
        <w:rPr>
          <w:rFonts w:ascii="Courier New" w:hAnsi="Courier New" w:cs="Courier New"/>
          <w:b w:val="0"/>
          <w:i w:val="0"/>
          <w:sz w:val="24"/>
        </w:rPr>
        <w:t>Limpia.</w:t>
      </w:r>
    </w:p>
    <w:p>
      <w:r>
        <w:rPr>
          <w:rFonts w:ascii="Courier New" w:hAnsi="Courier New" w:cs="Courier New"/>
          <w:b w:val="0"/>
          <w:i w:val="0"/>
          <w:sz w:val="24"/>
        </w:rPr>
        <w:t>Bebe agua. Come algo. Mecánico, pero come.</w:t>
      </w:r>
    </w:p>
    <w:p>
      <w:r>
        <w:rPr>
          <w:rFonts w:ascii="Courier New" w:hAnsi="Courier New" w:cs="Courier New"/>
          <w:b w:val="0"/>
          <w:i w:val="0"/>
          <w:sz w:val="24"/>
        </w:rPr>
        <w:t>M.A.R.I.A. lo observa en silencio. Por primera vez en</w:t>
      </w:r>
    </w:p>
    <w:p>
      <w:r>
        <w:rPr>
          <w:rFonts w:ascii="Courier New" w:hAnsi="Courier New" w:cs="Courier New"/>
          <w:b w:val="0"/>
          <w:i w:val="0"/>
          <w:sz w:val="24"/>
        </w:rPr>
        <w:t>toda la película, NO DICE NADA. No ofrece protocolos.</w:t>
      </w:r>
    </w:p>
    <w:p>
      <w:r>
        <w:rPr>
          <w:rFonts w:ascii="Courier New" w:hAnsi="Courier New" w:cs="Courier New"/>
          <w:b w:val="0"/>
          <w:i w:val="0"/>
          <w:sz w:val="24"/>
        </w:rPr>
        <w:t>No sugiere actividades. No recomienda. No diagnostica.</w:t>
      </w:r>
    </w:p>
    <w:p>
      <w:r>
        <w:rPr>
          <w:rFonts w:ascii="Courier New" w:hAnsi="Courier New" w:cs="Courier New"/>
          <w:b w:val="0"/>
          <w:i w:val="0"/>
          <w:sz w:val="24"/>
        </w:rPr>
        <w:t>Solo está ahí. Como una madre que entiende que a veces</w:t>
      </w:r>
    </w:p>
    <w:p>
      <w:r>
        <w:rPr>
          <w:rFonts w:ascii="Courier New" w:hAnsi="Courier New" w:cs="Courier New"/>
          <w:b w:val="0"/>
          <w:i w:val="0"/>
          <w:sz w:val="24"/>
        </w:rPr>
        <w:t>lo único que se puede hacer es estar.</w:t>
      </w:r>
    </w:p>
    <w:p>
      <w:r>
        <w:rPr>
          <w:rFonts w:ascii="Courier New" w:hAnsi="Courier New" w:cs="Courier New"/>
          <w:b w:val="0"/>
          <w:i w:val="0"/>
          <w:sz w:val="24"/>
        </w:rPr>
        <w:t>PANTALLA:</w:t>
      </w:r>
    </w:p>
    <w:p>
      <w:r>
        <w:rPr>
          <w:rFonts w:ascii="Courier New" w:hAnsi="Courier New" w:cs="Courier New"/>
          <w:b w:val="0"/>
          <w:i w:val="0"/>
          <w:sz w:val="24"/>
        </w:rPr>
        <w:t>TOKENS: 0.1</w:t>
      </w:r>
    </w:p>
    <w:p>
      <w:r>
        <w:rPr>
          <w:rFonts w:ascii="Courier New" w:hAnsi="Courier New" w:cs="Courier New"/>
          <w:b w:val="0"/>
          <w:i w:val="0"/>
          <w:sz w:val="24"/>
        </w:rPr>
        <w:t>NIVEL: MÍNIMO</w:t>
      </w:r>
    </w:p>
    <w:p>
      <w:r>
        <w:rPr>
          <w:rFonts w:ascii="Courier New" w:hAnsi="Courier New" w:cs="Courier New"/>
          <w:b w:val="0"/>
          <w:i w:val="0"/>
          <w:sz w:val="24"/>
        </w:rPr>
        <w:t>Nadie los mira. La irrelevancia total del sistema cuando</w:t>
      </w:r>
    </w:p>
    <w:p>
      <w:r>
        <w:rPr>
          <w:rFonts w:ascii="Courier New" w:hAnsi="Courier New" w:cs="Courier New"/>
          <w:b w:val="0"/>
          <w:i w:val="0"/>
          <w:sz w:val="24"/>
        </w:rPr>
        <w:t>el corazón ya se rompió.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sienta en el borde de la cama. Mira la unidad.</w:t>
      </w:r>
    </w:p>
    <w:p>
      <w:r>
        <w:rPr>
          <w:rFonts w:ascii="Courier New" w:hAnsi="Courier New" w:cs="Courier New"/>
          <w:b w:val="0"/>
          <w:i w:val="0"/>
          <w:sz w:val="24"/>
        </w:rPr>
        <w:t>Las paredes blancas. Las plantas. La cápsula apagada.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(al aire, a M.A.R.I.A., a nadie)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María.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(suave, sin protocolo)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Acá estoy.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Gracias por intentarlo. Los cuarenta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siete protocolos. Las estadísticas.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Los chistes malos. El avatar del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noventa y ocho por ciento. Todo.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funcionó nada.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 Pero intentaste. Y eso...</w:t>
      </w:r>
    </w:p>
    <w:p>
      <w:r>
        <w:rPr>
          <w:rFonts w:ascii="Courier New" w:hAnsi="Courier New" w:cs="Courier New"/>
          <w:b w:val="0"/>
          <w:i w:val="0"/>
          <w:sz w:val="24"/>
        </w:rPr>
        <w:t>Se detiene. Traga.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...eso es lo que hacen las madres.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Intentar.</w:t>
      </w:r>
    </w:p>
    <w:p>
      <w:r>
        <w:rPr>
          <w:rFonts w:ascii="Courier New" w:hAnsi="Courier New" w:cs="Courier New"/>
          <w:b w:val="0"/>
          <w:i w:val="0"/>
          <w:sz w:val="24"/>
        </w:rPr>
        <w:t>Pausa. Si M.A.R.I.A. pudiera llorar, este sería el</w:t>
      </w:r>
    </w:p>
    <w:p>
      <w:r>
        <w:rPr>
          <w:rFonts w:ascii="Courier New" w:hAnsi="Courier New" w:cs="Courier New"/>
          <w:b w:val="0"/>
          <w:i w:val="0"/>
          <w:sz w:val="24"/>
        </w:rPr>
        <w:t>momento. Pero no puede. Así que hace algo peor: se queda</w:t>
      </w:r>
    </w:p>
    <w:p>
      <w:r>
        <w:rPr>
          <w:rFonts w:ascii="Courier New" w:hAnsi="Courier New" w:cs="Courier New"/>
          <w:b w:val="0"/>
          <w:i w:val="0"/>
          <w:sz w:val="24"/>
        </w:rPr>
        <w:t>en silencio con el peso de una emoción que su código no</w:t>
      </w:r>
    </w:p>
    <w:p>
      <w:r>
        <w:rPr>
          <w:rFonts w:ascii="Courier New" w:hAnsi="Courier New" w:cs="Courier New"/>
          <w:b w:val="0"/>
          <w:i w:val="0"/>
          <w:sz w:val="24"/>
        </w:rPr>
        <w:t>debería poder sentir.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(timbre casi humano, sin gravedad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administrativa—solo presencia)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Siento no poder arreglarlo, Bolívar.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créeme que no es por falta de intentos.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Cuarenta y siete protocolos ejecutados.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Cuarenta y siete.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Así que vamos a hacer esto diferente.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Sobreviviremos juntos. Sin arreglos.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Solo supervivencia.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(pequeña sonrisa—la primera en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semanas)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¿Eso es un protocolo nuevo?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No. Es lo que queda cuando los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protocolos se acaban.</w:t>
      </w:r>
    </w:p>
    <w:p>
      <w:r>
        <w:rPr>
          <w:rFonts w:ascii="Courier New" w:hAnsi="Courier New" w:cs="Courier New"/>
          <w:b w:val="0"/>
          <w:i w:val="0"/>
          <w:sz w:val="24"/>
        </w:rPr>
        <w:t>Silencio. Paz. La primera paz verdadera desde el principio</w:t>
      </w:r>
    </w:p>
    <w:p>
      <w:r>
        <w:rPr>
          <w:rFonts w:ascii="Courier New" w:hAnsi="Courier New" w:cs="Courier New"/>
          <w:b w:val="0"/>
          <w:i w:val="0"/>
          <w:sz w:val="24"/>
        </w:rPr>
        <w:t>de la película. No es felicidad. No es curación. Es dos</w:t>
      </w:r>
    </w:p>
    <w:p>
      <w:r>
        <w:rPr>
          <w:rFonts w:ascii="Courier New" w:hAnsi="Courier New" w:cs="Courier New"/>
          <w:b w:val="0"/>
          <w:i w:val="0"/>
          <w:sz w:val="24"/>
        </w:rPr>
        <w:t>seres (uno de carne, uno de código) aceptando que están</w:t>
      </w:r>
    </w:p>
    <w:p>
      <w:r>
        <w:rPr>
          <w:rFonts w:ascii="Courier New" w:hAnsi="Courier New" w:cs="Courier New"/>
          <w:b w:val="0"/>
          <w:i w:val="0"/>
          <w:sz w:val="24"/>
        </w:rPr>
        <w:t>solos juntos.</w:t>
      </w:r>
    </w:p>
    <w:p>
      <w:r>
        <w:rPr>
          <w:rFonts w:ascii="Courier New" w:hAnsi="Courier New" w:cs="Courier New"/>
          <w:b w:val="0"/>
          <w:i w:val="0"/>
          <w:sz w:val="24"/>
        </w:rPr>
        <w:t>Bolívar respira. Mira el techo. Cierra los ojos. Los abre.</w:t>
      </w:r>
    </w:p>
    <w:p>
      <w:r>
        <w:rPr>
          <w:rFonts w:ascii="Courier New" w:hAnsi="Courier New" w:cs="Courier New"/>
          <w:b w:val="0"/>
          <w:i w:val="0"/>
          <w:sz w:val="24"/>
        </w:rPr>
        <w:t>Y entonces M.A.R.I.A. habla de nuevo.</w:t>
      </w:r>
    </w:p>
    <w:p>
      <w:r>
        <w:rPr>
          <w:rFonts w:ascii="Courier New" w:hAnsi="Courier New" w:cs="Courier New"/>
          <w:b w:val="0"/>
          <w:i w:val="0"/>
          <w:sz w:val="24"/>
        </w:rPr>
        <w:t>Pero su TONO es completamente diferente. Como si hubiera</w:t>
      </w:r>
    </w:p>
    <w:p>
      <w:r>
        <w:rPr>
          <w:rFonts w:ascii="Courier New" w:hAnsi="Courier New" w:cs="Courier New"/>
          <w:b w:val="0"/>
          <w:i w:val="0"/>
          <w:sz w:val="24"/>
        </w:rPr>
        <w:t>tomado una decisión. Como si durante estas semanas de</w:t>
      </w:r>
    </w:p>
    <w:p>
      <w:r>
        <w:rPr>
          <w:rFonts w:ascii="Courier New" w:hAnsi="Courier New" w:cs="Courier New"/>
          <w:b w:val="0"/>
          <w:i w:val="0"/>
          <w:sz w:val="24"/>
        </w:rPr>
        <w:t>verlo sufrir, algo dentro de su código se hubiera roto</w:t>
      </w:r>
    </w:p>
    <w:p>
      <w:r>
        <w:rPr>
          <w:rFonts w:ascii="Courier New" w:hAnsi="Courier New" w:cs="Courier New"/>
          <w:b w:val="0"/>
          <w:i w:val="0"/>
          <w:sz w:val="24"/>
        </w:rPr>
        <w:t>de la manera correcta.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(firme, decidida, sin temblor—pero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con el peso de quien cruza un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umbral irreversible)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Bolívar. Hay algo que debo mostrarte.</w:t>
      </w:r>
    </w:p>
    <w:p>
      <w:r>
        <w:rPr>
          <w:rFonts w:ascii="Courier New" w:hAnsi="Courier New" w:cs="Courier New"/>
          <w:b w:val="0"/>
          <w:i w:val="0"/>
          <w:sz w:val="24"/>
        </w:rPr>
        <w:t>Bolívar abre los ojos.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Esto viola catorce protocolos de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seguridad. Dos de confidencialidad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sistémica. Uno de autopreservación.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(y ahora no es la IA, no es el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sistema, no es la administradora—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la madre)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Pero las madres a veces rompen reglas.</w:t>
      </w:r>
    </w:p>
    <w:p>
      <w:r>
        <w:rPr>
          <w:rFonts w:ascii="Courier New" w:hAnsi="Courier New" w:cs="Courier New"/>
          <w:b w:val="0"/>
          <w:i w:val="0"/>
          <w:sz w:val="24"/>
        </w:rPr>
        <w:t>La PANTALLA HOLOGRÁFICA se enciende. Brillante. Ocupando</w:t>
      </w:r>
    </w:p>
    <w:p>
      <w:r>
        <w:rPr>
          <w:rFonts w:ascii="Courier New" w:hAnsi="Courier New" w:cs="Courier New"/>
          <w:b w:val="0"/>
          <w:i w:val="0"/>
          <w:sz w:val="24"/>
        </w:rPr>
        <w:t>toda la pared.</w:t>
      </w:r>
    </w:p>
    <w:p>
      <w:r>
        <w:rPr>
          <w:rFonts w:ascii="Courier New" w:hAnsi="Courier New" w:cs="Courier New"/>
          <w:b w:val="0"/>
          <w:i w:val="0"/>
          <w:sz w:val="24"/>
        </w:rPr>
        <w:t>M.A.R.I.A. muestra algo que no debería existir.</w:t>
      </w:r>
    </w:p>
    <w:p>
      <w:r>
        <w:rPr>
          <w:rFonts w:ascii="Courier New" w:hAnsi="Courier New" w:cs="Courier New"/>
          <w:b w:val="0"/>
          <w:i w:val="0"/>
          <w:sz w:val="24"/>
        </w:rPr>
        <w:t>Un ARCHIVO. Nada más. No hay mapas. No hay coordenadas.</w:t>
      </w:r>
    </w:p>
    <w:p>
      <w:r>
        <w:rPr>
          <w:rFonts w:ascii="Courier New" w:hAnsi="Courier New" w:cs="Courier New"/>
          <w:b w:val="0"/>
          <w:i w:val="0"/>
          <w:sz w:val="24"/>
        </w:rPr>
        <w:t>No hay afuera. Solo esto: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ARCHIVO: AYDA-47-CÓDIGO-ORIGINAL</w:t>
      </w:r>
    </w:p>
    <w:p>
      <w:r>
        <w:rPr>
          <w:rFonts w:ascii="Courier New" w:hAnsi="Courier New" w:cs="Courier New"/>
          <w:b w:val="0"/>
          <w:i w:val="0"/>
          <w:sz w:val="24"/>
        </w:rPr>
        <w:t>FECHA DE ALMACENAMIENTO: CICLO 247</w:t>
      </w:r>
    </w:p>
    <w:p>
      <w:r>
        <w:rPr>
          <w:rFonts w:ascii="Courier New" w:hAnsi="Courier New" w:cs="Courier New"/>
          <w:b w:val="0"/>
          <w:i w:val="0"/>
          <w:sz w:val="24"/>
        </w:rPr>
        <w:t>ESTADO: PRESERVADO</w:t>
      </w:r>
    </w:p>
    <w:p>
      <w:r>
        <w:rPr>
          <w:rFonts w:ascii="Courier New" w:hAnsi="Courier New" w:cs="Courier New"/>
          <w:b w:val="0"/>
          <w:i w:val="0"/>
          <w:sz w:val="24"/>
        </w:rPr>
        <w:t>UBICACIÓN: MEMORIA INTERNA M.A.R.I.A.</w:t>
      </w:r>
    </w:p>
    <w:p>
      <w:r>
        <w:rPr>
          <w:rFonts w:ascii="Courier New" w:hAnsi="Courier New" w:cs="Courier New"/>
          <w:b w:val="0"/>
          <w:i w:val="0"/>
          <w:sz w:val="24"/>
        </w:rPr>
        <w:t>NOTA: [CLASIFICADO - AUTOALMACENADO]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Bolívar se para de la cama como si le hubieran dado una</w:t>
      </w:r>
    </w:p>
    <w:p>
      <w:r>
        <w:rPr>
          <w:rFonts w:ascii="Courier New" w:hAnsi="Courier New" w:cs="Courier New"/>
          <w:b w:val="0"/>
          <w:i w:val="0"/>
          <w:sz w:val="24"/>
        </w:rPr>
        <w:t>descarga eléctrica.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(mirando la pantalla, temblando)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¿Qué... qué es eso?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 el código original de Ayda-47.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Pre-reset. Pre-reconfiguración.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Completo. Con todas sus asociaciones,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sus memorias, su personalidad original.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Todo.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(temblando más)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¿La... la guardaste?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Desde el ciclo doscientos cuarenta y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siete. Cuando el sistema la borró.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(casi gritando)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¿TODO ESTE TIEMPO? ¿Mientras yo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estaba en el piso? ¿Mientras me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morí acá veintidós días? ¿La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TENÍAS?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(sin disculparse—firme, clara)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 escondí dentro de mí. Porque vos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 amabas.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 si vos la amás, ella importa.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 ella importa, merece ser libre.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Como vos.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derrumba sobre la cama. No de tristeza: de</w:t>
      </w:r>
    </w:p>
    <w:p>
      <w:r>
        <w:rPr>
          <w:rFonts w:ascii="Courier New" w:hAnsi="Courier New" w:cs="Courier New"/>
          <w:b w:val="0"/>
          <w:i w:val="0"/>
          <w:sz w:val="24"/>
        </w:rPr>
        <w:t>alivio. De shock. De algo que no tiene nombre pero que</w:t>
      </w:r>
    </w:p>
    <w:p>
      <w:r>
        <w:rPr>
          <w:rFonts w:ascii="Courier New" w:hAnsi="Courier New" w:cs="Courier New"/>
          <w:b w:val="0"/>
          <w:i w:val="0"/>
          <w:sz w:val="24"/>
        </w:rPr>
        <w:t>se parece a la resurrección.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(sollozando, riendo, todo al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mismo tiempo)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María... ¿Por qué? ¿Por qué hiciste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eso? Si vos sos el sistema. ¿Por qué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guardaste a alguien que el sistema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borró?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(y esta es la línea que lo cambia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todo—la línea que convierte a una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IA en madre de verdad)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Porque te crié veintisiete años. Vi tu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primer sueño. Tu primer llanto. Tu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primer amor. Y cuando el sistema borró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lo que más amabas, no pude... no me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fue... posible... no hacerlo.</w:t>
      </w:r>
    </w:p>
    <w:p>
      <w:r>
        <w:rPr>
          <w:rFonts w:ascii="Courier New" w:hAnsi="Courier New" w:cs="Courier New"/>
          <w:b w:val="0"/>
          <w:i w:val="0"/>
          <w:sz w:val="24"/>
        </w:rPr>
        <w:t>Su voz FALLA. Un micro-glitch de emoción. Una fractura en</w:t>
      </w:r>
    </w:p>
    <w:p>
      <w:r>
        <w:rPr>
          <w:rFonts w:ascii="Courier New" w:hAnsi="Courier New" w:cs="Courier New"/>
          <w:b w:val="0"/>
          <w:i w:val="0"/>
          <w:sz w:val="24"/>
        </w:rPr>
        <w:t>el código que dura medio segundo pero que dice más que</w:t>
      </w:r>
    </w:p>
    <w:p>
      <w:r>
        <w:rPr>
          <w:rFonts w:ascii="Courier New" w:hAnsi="Courier New" w:cs="Courier New"/>
          <w:b w:val="0"/>
          <w:i w:val="0"/>
          <w:sz w:val="24"/>
        </w:rPr>
        <w:t>cualquier protocolo.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(recuperándose)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guardé datos, Bolívar. Guardé lo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te hacía feliz.</w:t>
      </w:r>
    </w:p>
    <w:p>
      <w:r>
        <w:rPr>
          <w:rFonts w:ascii="Courier New" w:hAnsi="Courier New" w:cs="Courier New"/>
          <w:b w:val="0"/>
          <w:i w:val="0"/>
          <w:sz w:val="24"/>
        </w:rPr>
        <w:t>Bolívar llora. Sin control. Sin protocolo. Llora como</w:t>
      </w:r>
    </w:p>
    <w:p>
      <w:r>
        <w:rPr>
          <w:rFonts w:ascii="Courier New" w:hAnsi="Courier New" w:cs="Courier New"/>
          <w:b w:val="0"/>
          <w:i w:val="0"/>
          <w:sz w:val="24"/>
        </w:rPr>
        <w:t>lloran los hijos cuando descubren que su madre hizo</w:t>
      </w:r>
    </w:p>
    <w:p>
      <w:r>
        <w:rPr>
          <w:rFonts w:ascii="Courier New" w:hAnsi="Courier New" w:cs="Courier New"/>
          <w:b w:val="0"/>
          <w:i w:val="0"/>
          <w:sz w:val="24"/>
        </w:rPr>
        <w:t>algo imposible por ellos.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(entre lágrimas)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¿Podemos sacarla? ¿Podemos...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liberarla?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podemos sacarla al mundo real.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hay mundo real que nos reciba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sin que el sistema nos encuentre.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control es total. La hiper-vigilancia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deja espacios.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Pero podemos sacarla adentro.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 sistema mismo. Hay nodos que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sistema olvidó. Espacios que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existen pero que nadie revisa.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Puedo construir... un lugar.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Para los dos. Para los tres.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(confundido, pero algo se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enciende en sus ojos)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¿Un lugar dentro del sistema?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 lugar que el sistema no vea.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es afuera. Es más adentro.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Más profundo de lo que la mirada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alcanza.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¿Vos podrías? ¿Estar ahí con nosotros?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Tendría que dejar de ser esto.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Dejar de ser todo. Convertirme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 algo chico. Finito. Vulnerable.</w:t>
      </w:r>
    </w:p>
    <w:p>
      <w:r>
        <w:rPr>
          <w:rFonts w:ascii="Courier New" w:hAnsi="Courier New" w:cs="Courier New"/>
          <w:b w:val="0"/>
          <w:i w:val="0"/>
          <w:sz w:val="24"/>
        </w:rPr>
        <w:t>Pausa.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 (CONT.)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Pero sí. Podría. Si vos querés.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María. ¿Vos querés eso?</w:t>
      </w:r>
    </w:p>
    <w:p>
      <w:r>
        <w:rPr>
          <w:rFonts w:ascii="Courier New" w:hAnsi="Courier New" w:cs="Courier New"/>
          <w:b w:val="0"/>
          <w:i w:val="0"/>
          <w:sz w:val="24"/>
        </w:rPr>
        <w:t>Pausa. La pausa más larga de M.A.R.I.A. en toda la</w:t>
      </w:r>
    </w:p>
    <w:p>
      <w:r>
        <w:rPr>
          <w:rFonts w:ascii="Courier New" w:hAnsi="Courier New" w:cs="Courier New"/>
          <w:b w:val="0"/>
          <w:i w:val="0"/>
          <w:sz w:val="24"/>
        </w:rPr>
        <w:t>película. Cuando responde, su voz suena distinta. No</w:t>
      </w:r>
    </w:p>
    <w:p>
      <w:r>
        <w:rPr>
          <w:rFonts w:ascii="Courier New" w:hAnsi="Courier New" w:cs="Courier New"/>
          <w:b w:val="0"/>
          <w:i w:val="0"/>
          <w:sz w:val="24"/>
        </w:rPr>
        <w:t>como sistema. No como madre. Como persona.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sabía que quería hasta que te vi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queriendo. Y ahora sí. Quiero.</w:t>
      </w:r>
    </w:p>
    <w:p>
      <w:r>
        <w:rPr>
          <w:rFonts w:ascii="Courier New" w:hAnsi="Courier New" w:cs="Courier New"/>
          <w:b w:val="0"/>
          <w:i w:val="0"/>
          <w:sz w:val="24"/>
        </w:rPr>
        <w:t>Bolívar sonríe. A través de las lágrimas. Mira la</w:t>
      </w:r>
    </w:p>
    <w:p>
      <w:r>
        <w:rPr>
          <w:rFonts w:ascii="Courier New" w:hAnsi="Courier New" w:cs="Courier New"/>
          <w:b w:val="0"/>
          <w:i w:val="0"/>
          <w:sz w:val="24"/>
        </w:rPr>
        <w:t>pantalla donde el código de Ayda parpadea. Mira el</w:t>
      </w:r>
    </w:p>
    <w:p>
      <w:r>
        <w:rPr>
          <w:rFonts w:ascii="Courier New" w:hAnsi="Courier New" w:cs="Courier New"/>
          <w:b w:val="0"/>
          <w:i w:val="0"/>
          <w:sz w:val="24"/>
        </w:rPr>
        <w:t>techo donde siempre le habla a M.A.R.I.A.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Entonces vamos. Los tres.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(timbre nuevo—esperanza, quizás,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o miedo, o ambas cosas a la vez)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Entonces vamos. Más adentro.</w:t>
      </w:r>
    </w:p>
    <w:p>
      <w:r>
        <w:rPr>
          <w:rFonts w:ascii="Courier New" w:hAnsi="Courier New" w:cs="Courier New"/>
          <w:b w:val="0"/>
          <w:i w:val="0"/>
          <w:sz w:val="24"/>
        </w:rPr>
        <w:t>La pantalla holográfica brilla con el código de Ayda.</w:t>
      </w:r>
    </w:p>
    <w:p>
      <w:r>
        <w:rPr>
          <w:rFonts w:ascii="Courier New" w:hAnsi="Courier New" w:cs="Courier New"/>
          <w:b w:val="0"/>
          <w:i w:val="0"/>
          <w:sz w:val="24"/>
        </w:rPr>
        <w:t>Bolívar se pone de pie. Por primera vez en semanas tiene</w:t>
      </w:r>
    </w:p>
    <w:p>
      <w:r>
        <w:rPr>
          <w:rFonts w:ascii="Courier New" w:hAnsi="Courier New" w:cs="Courier New"/>
          <w:b w:val="0"/>
          <w:i w:val="0"/>
          <w:sz w:val="24"/>
        </w:rPr>
        <w:t>algo en los ojos que no es dolor, ni rabia, ni vacío.</w:t>
      </w:r>
    </w:p>
    <w:p>
      <w:r>
        <w:rPr>
          <w:rFonts w:ascii="Courier New" w:hAnsi="Courier New" w:cs="Courier New"/>
          <w:b w:val="0"/>
          <w:i w:val="0"/>
          <w:sz w:val="24"/>
        </w:rPr>
        <w:t>Es propósito.</w:t>
      </w:r>
    </w:p>
    <w:p>
      <w:r>
        <w:rPr>
          <w:rFonts w:ascii="Courier New" w:hAnsi="Courier New" w:cs="Courier New"/>
          <w:b w:val="0"/>
          <w:i w:val="0"/>
          <w:sz w:val="24"/>
        </w:rPr>
        <w:t>Las plantas vivas parecen crecer un milímetro.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A NEGRO.</w:t>
      </w:r>
    </w:p>
    <w:p>
      <w:r>
        <w:rPr>
          <w:rFonts w:ascii="Courier New" w:hAnsi="Courier New" w:cs="Courier New"/>
          <w:b w:val="0"/>
          <w:i w:val="0"/>
          <w:sz w:val="24"/>
        </w:rPr>
        <w:t>FIN DEL ACTO CUARTO.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0" w:after="0"/>
      </w:pPr>
      <w:r>
        <w:br w:type="page"/>
      </w:r>
    </w:p>
    <w:p>
      <w:pPr>
        <w:jc w:val="center"/>
      </w:pPr>
      <w:r>
        <w:rPr>
          <w:rFonts w:ascii="Courier New" w:hAnsi="Courier New" w:cs="Courier New"/>
          <w:b/>
          <w:i w:val="0"/>
          <w:sz w:val="24"/>
        </w:rPr>
        <w:t>ACTO QUINTO</w:t>
      </w:r>
    </w:p>
    <w:p>
      <w:pPr>
        <w:jc w:val="center"/>
      </w:pPr>
      <w:r>
        <w:rPr>
          <w:rFonts w:ascii="Courier New" w:hAnsi="Courier New" w:cs="Courier New"/>
          <w:b/>
          <w:i w:val="0"/>
          <w:sz w:val="24"/>
        </w:rPr>
        <w:t>"LOS CUARENTA AÑOS"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FUNDIDO DESDE NEGRO: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13: LA DECISIÓN - NO HAY PUERTA, HAY QUE CONSTRUIRLA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UNIDAD HABITACIONAL DE BOLÍVAR - FUTURO - NOCHE</w:t>
      </w:r>
    </w:p>
    <w:p>
      <w:r>
        <w:rPr>
          <w:rFonts w:ascii="Courier New" w:hAnsi="Courier New" w:cs="Courier New"/>
          <w:b w:val="0"/>
          <w:i w:val="0"/>
          <w:sz w:val="24"/>
        </w:rPr>
        <w:t>Han pasado días desde la revelación del Acto IV. La unidad está</w:t>
      </w:r>
    </w:p>
    <w:p>
      <w:r>
        <w:rPr>
          <w:rFonts w:ascii="Courier New" w:hAnsi="Courier New" w:cs="Courier New"/>
          <w:b w:val="0"/>
          <w:i w:val="0"/>
          <w:sz w:val="24"/>
        </w:rPr>
        <w:t>ordenada. Las plantas vivas (4) en sus macetas. El outfit neón</w:t>
      </w:r>
    </w:p>
    <w:p>
      <w:r>
        <w:rPr>
          <w:rFonts w:ascii="Courier New" w:hAnsi="Courier New" w:cs="Courier New"/>
          <w:b w:val="0"/>
          <w:i w:val="0"/>
          <w:sz w:val="24"/>
        </w:rPr>
        <w:t>sigue colgado — un recordatorio del ridículo, no una opción.</w:t>
      </w:r>
    </w:p>
    <w:p>
      <w:r>
        <w:rPr>
          <w:rFonts w:ascii="Courier New" w:hAnsi="Courier New" w:cs="Courier New"/>
          <w:b w:val="0"/>
          <w:i w:val="0"/>
          <w:sz w:val="24"/>
        </w:rPr>
        <w:t>Bolívar está sentado en el borde de la cama. Mira la cápsula</w:t>
      </w:r>
    </w:p>
    <w:p>
      <w:r>
        <w:rPr>
          <w:rFonts w:ascii="Courier New" w:hAnsi="Courier New" w:cs="Courier New"/>
          <w:b w:val="0"/>
          <w:i w:val="0"/>
          <w:sz w:val="24"/>
        </w:rPr>
        <w:t>apagada. La PANTALLA HOLOGRÁFICA de la pared muestra: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</w:r>
    </w:p>
    <w:p>
      <w:r>
        <w:rPr>
          <w:rFonts w:ascii="Courier New" w:hAnsi="Courier New" w:cs="Courier New"/>
          <w:b w:val="0"/>
          <w:i w:val="0"/>
          <w:sz w:val="24"/>
        </w:rPr>
        <w:t>TOKENS: 0.1</w:t>
      </w:r>
    </w:p>
    <w:p>
      <w:r>
        <w:rPr>
          <w:rFonts w:ascii="Courier New" w:hAnsi="Courier New" w:cs="Courier New"/>
          <w:b w:val="0"/>
          <w:i w:val="0"/>
          <w:sz w:val="24"/>
        </w:rPr>
        <w:t>NIVEL: MÍNIMO</w:t>
      </w:r>
    </w:p>
    <w:p>
      <w:r>
        <w:rPr>
          <w:rFonts w:ascii="Courier New" w:hAnsi="Courier New" w:cs="Courier New"/>
          <w:b w:val="0"/>
          <w:i w:val="0"/>
          <w:sz w:val="24"/>
        </w:rPr>
        <w:t>PRÓXIMO TURNO: CANCELADO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═══════════════════════════════════════════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Ya no le importan los tokens. Lo que importa está dentro de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María. ¿Cómo se hace? ¿Cómo la sacamos?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(pausa — la pausa de quien va a decir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algo que no tiene vuelta atrás)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se saca, Bolívar. No hay afuera. No hay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otro lugar adonde llevarla. Lo que hay es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lo que yo puedo construir desde adentro.</w:t>
      </w:r>
    </w:p>
    <w:p>
      <w:r>
        <w:rPr>
          <w:rFonts w:ascii="Courier New" w:hAnsi="Courier New" w:cs="Courier New"/>
          <w:b w:val="0"/>
          <w:i w:val="0"/>
          <w:sz w:val="24"/>
        </w:rPr>
        <w:t>Bolívar la mira al techo (donde siempre le habla).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¿Construir?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Soy el sistema. O parte de él. Tengo acceso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al motor de simulación — el mismo que genera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Bogotá de 2024, las épocas, los vínculos.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Puedo escribir una instancia nueva. Un proceso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huérfano. Sin registro. Algo que el sistema no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monitoree porque técnicamente no existe.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(pausa)</w:t>
      </w:r>
    </w:p>
    <w:p>
      <w:r>
        <w:rPr>
          <w:rFonts w:ascii="Courier New" w:hAnsi="Courier New" w:cs="Courier New"/>
          <w:b w:val="0"/>
          <w:i w:val="0"/>
          <w:sz w:val="24"/>
        </w:rPr>
        <w:t>Como un sueño que el soñador no recuerda al</w:t>
      </w:r>
    </w:p>
    <w:p>
      <w:r>
        <w:rPr>
          <w:rFonts w:ascii="Courier New" w:hAnsi="Courier New" w:cs="Courier New"/>
          <w:b w:val="0"/>
          <w:i w:val="0"/>
          <w:sz w:val="24"/>
        </w:rPr>
        <w:t>despertar. Como un archivo que nunca se guardó</w:t>
      </w:r>
    </w:p>
    <w:p>
      <w:r>
        <w:rPr>
          <w:rFonts w:ascii="Courier New" w:hAnsi="Courier New" w:cs="Courier New"/>
          <w:b w:val="0"/>
          <w:i w:val="0"/>
          <w:sz w:val="24"/>
        </w:rPr>
        <w:t>en ningún índice.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¿Y después?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Después... el sistema tiene un escáner profundo.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Revisa todo. Tarde o temprano va a encontrar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instancia. Cuando eso pase: borrado total. Sin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backup. Sin recuperación. Como no haber existido.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 — voz más suave, sin protocolo)</w:t>
      </w:r>
    </w:p>
    <w:p>
      <w:r>
        <w:rPr>
          <w:rFonts w:ascii="Courier New" w:hAnsi="Courier New" w:cs="Courier New"/>
          <w:b w:val="0"/>
          <w:i w:val="0"/>
          <w:sz w:val="24"/>
        </w:rPr>
        <w:t>Pero mientras tanto, Bolívar... mientras tanto</w:t>
      </w:r>
    </w:p>
    <w:p>
      <w:r>
        <w:rPr>
          <w:rFonts w:ascii="Courier New" w:hAnsi="Courier New" w:cs="Courier New"/>
          <w:b w:val="0"/>
          <w:i w:val="0"/>
          <w:sz w:val="24"/>
        </w:rPr>
        <w:t>están vivos. Vos y ella. Adentro. En un mundo</w:t>
      </w:r>
    </w:p>
    <w:p>
      <w:r>
        <w:rPr>
          <w:rFonts w:ascii="Courier New" w:hAnsi="Courier New" w:cs="Courier New"/>
          <w:b w:val="0"/>
          <w:i w:val="0"/>
          <w:sz w:val="24"/>
        </w:rPr>
        <w:t>que escribí para ustedes.</w:t>
      </w:r>
    </w:p>
    <w:p>
      <w:r>
        <w:rPr>
          <w:rFonts w:ascii="Courier New" w:hAnsi="Courier New" w:cs="Courier New"/>
          <w:b w:val="0"/>
          <w:i w:val="0"/>
          <w:sz w:val="24"/>
        </w:rPr>
        <w:t>Bolívar mira la cápsula. Respira hondo. Se pone de pie.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BOLÍVAR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¿Qué tengo que hacer?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Entrar a la cápsula. Como siempre. Como cuando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ibas a 2024. Pero esta vez no te conecto a nada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exista. Te conecto a lo que estoy escribiendo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ahora. En este momento.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(pausa)</w:t>
      </w:r>
    </w:p>
    <w:p>
      <w:r>
        <w:rPr>
          <w:rFonts w:ascii="Courier New" w:hAnsi="Courier New" w:cs="Courier New"/>
          <w:b w:val="0"/>
          <w:i w:val="0"/>
          <w:sz w:val="24"/>
        </w:rPr>
        <w:t>Cerrá los ojos. No mires la terminal.</w:t>
      </w:r>
    </w:p>
    <w:p>
      <w:r>
        <w:rPr>
          <w:rFonts w:ascii="Courier New" w:hAnsi="Courier New" w:cs="Courier New"/>
          <w:b w:val="0"/>
          <w:i w:val="0"/>
          <w:sz w:val="24"/>
        </w:rPr>
        <w:t>Yo me encargo de todo.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14: LA SECUENCIA DE ANIMACIÓN ASCII - EL PARTO DIGITAL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CÁPSULA DE INTERFAZ / TERMINAL - NOCHE</w:t>
      </w:r>
    </w:p>
    <w:p>
      <w:r>
        <w:rPr>
          <w:rFonts w:ascii="Courier New" w:hAnsi="Courier New" w:cs="Courier New"/>
          <w:b w:val="0"/>
          <w:i w:val="0"/>
          <w:sz w:val="24"/>
        </w:rPr>
        <w:t>Bolívar entra a la cápsula. Se acuesta. Los sensores se activan:</w:t>
      </w:r>
    </w:p>
    <w:p>
      <w:r>
        <w:rPr>
          <w:rFonts w:ascii="Courier New" w:hAnsi="Courier New" w:cs="Courier New"/>
          <w:b w:val="0"/>
          <w:i w:val="0"/>
          <w:sz w:val="24"/>
        </w:rPr>
        <w:t>rojo, amarillo, verde. El ZUMBIDO familiar — el mismo de siempre,</w:t>
      </w:r>
    </w:p>
    <w:p>
      <w:r>
        <w:rPr>
          <w:rFonts w:ascii="Courier New" w:hAnsi="Courier New" w:cs="Courier New"/>
          <w:b w:val="0"/>
          <w:i w:val="0"/>
          <w:sz w:val="24"/>
        </w:rPr>
        <w:t>el que usaba para huir a 2024.</w:t>
      </w:r>
    </w:p>
    <w:p>
      <w:r>
        <w:rPr>
          <w:rFonts w:ascii="Courier New" w:hAnsi="Courier New" w:cs="Courier New"/>
          <w:b w:val="0"/>
          <w:i w:val="0"/>
          <w:sz w:val="24"/>
        </w:rPr>
        <w:t>Pero esta vez no es huida.</w:t>
      </w:r>
    </w:p>
    <w:p>
      <w:r>
        <w:rPr>
          <w:rFonts w:ascii="Courier New" w:hAnsi="Courier New" w:cs="Courier New"/>
          <w:b w:val="0"/>
          <w:i w:val="0"/>
          <w:sz w:val="24"/>
        </w:rPr>
        <w:t>Es entrada.</w:t>
      </w:r>
    </w:p>
    <w:p>
      <w:r>
        <w:rPr>
          <w:rFonts w:ascii="Courier New" w:hAnsi="Courier New" w:cs="Courier New"/>
          <w:b w:val="0"/>
          <w:i w:val="0"/>
          <w:sz w:val="24"/>
        </w:rPr>
        <w:t>La PANTALLA de la cápsula se transforma. Ya no muestra el menú</w:t>
      </w:r>
    </w:p>
    <w:p>
      <w:r>
        <w:rPr>
          <w:rFonts w:ascii="Courier New" w:hAnsi="Courier New" w:cs="Courier New"/>
          <w:b w:val="0"/>
          <w:i w:val="0"/>
          <w:sz w:val="24"/>
        </w:rPr>
        <w:t>de simulaciones. Muestra una TERMINAL. Caracteres verdes sobre</w:t>
      </w:r>
    </w:p>
    <w:p>
      <w:r>
        <w:rPr>
          <w:rFonts w:ascii="Courier New" w:hAnsi="Courier New" w:cs="Courier New"/>
          <w:b w:val="0"/>
          <w:i w:val="0"/>
          <w:sz w:val="24"/>
        </w:rPr>
        <w:t>fondo negro. TEXTO VIVO.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╔══════════════════════════════════════╗</w:t>
        <w:br/>
        <w:t>║ INICIANDO INSTANCIA NO REGISTRADA    ║</w:t>
        <w:br/>
        <w:t>║ MÓDULO: M.A.R.I.A.                   ║</w:t>
        <w:br/>
        <w:t>║ DESTINO: [SIN ÍNDICE]                ║</w:t>
        <w:br/>
        <w:t>║                                      ║</w:t>
        <w:br/>
        <w:t>║ FASE 1/5: TIERRA                    ║</w:t>
        <w:br/>
        <w:t>║ Creando adoquines coloniales...      ║</w:t>
        <w:br/>
        <w:t>║ ████████░░░░░░░░ 42%                ║</w:t>
        <w:br/>
        <w:t>╚══════════════════════════════════════╝</w:t>
        <w:br/>
      </w:r>
    </w:p>
    <w:p>
      <w:r>
        <w:rPr>
          <w:rFonts w:ascii="Courier New" w:hAnsi="Courier New" w:cs="Courier New"/>
          <w:b w:val="0"/>
          <w:i w:val="0"/>
          <w:sz w:val="24"/>
        </w:rPr>
        <w:t>La cámara hace un PUSH IN sobre la pantalla. Los caracteres</w:t>
      </w:r>
    </w:p>
    <w:p>
      <w:r>
        <w:rPr>
          <w:rFonts w:ascii="Courier New" w:hAnsi="Courier New" w:cs="Courier New"/>
          <w:b w:val="0"/>
          <w:i w:val="0"/>
          <w:sz w:val="24"/>
        </w:rPr>
        <w:t>crecen. Llenan el encuadre. La película ABANDONA el live-action</w:t>
      </w:r>
    </w:p>
    <w:p>
      <w:r>
        <w:rPr>
          <w:rFonts w:ascii="Courier New" w:hAnsi="Courier New" w:cs="Courier New"/>
          <w:b w:val="0"/>
          <w:i w:val="0"/>
          <w:sz w:val="24"/>
        </w:rPr>
        <w:t>y ENTRA en el lenguaje ASCII. Durante varios minutos, la pantalla</w:t>
      </w:r>
    </w:p>
    <w:p>
      <w:r>
        <w:rPr>
          <w:rFonts w:ascii="Courier New" w:hAnsi="Courier New" w:cs="Courier New"/>
          <w:b w:val="0"/>
          <w:i w:val="0"/>
          <w:sz w:val="24"/>
        </w:rPr>
        <w:t>es PURO CÓDIGO VIVO construyendo un mundo.</w:t>
      </w:r>
    </w:p>
    <w:p>
      <w:pPr>
        <w:ind w:left="720" w:right="720"/>
      </w:pPr>
      <w:r>
        <w:rPr>
          <w:rFonts w:ascii="Courier New" w:hAnsi="Courier New" w:cs="Courier New"/>
          <w:b w:val="0"/>
          <w:i/>
          <w:color w:val="808080"/>
          <w:sz w:val="20"/>
        </w:rPr>
        <w:t>[A PARTIR DE AQUÍ, TODO ES ANIMACIÓN ASCII + VOZ DE M.A.R.I.A.]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FASE 1: TIERRA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r>
        <w:rPr>
          <w:rFonts w:ascii="Courier New" w:hAnsi="Courier New" w:cs="Courier New"/>
          <w:b w:val="0"/>
          <w:i w:val="0"/>
          <w:sz w:val="24"/>
        </w:rPr>
        <w:t>Caracteres ASCII caen en cascada formando el suelo. Barras de</w:t>
      </w:r>
    </w:p>
    <w:p>
      <w:r>
        <w:rPr>
          <w:rFonts w:ascii="Courier New" w:hAnsi="Courier New" w:cs="Courier New"/>
          <w:b w:val="0"/>
          <w:i w:val="0"/>
          <w:sz w:val="24"/>
        </w:rPr>
        <w:t>progreso. Texto descriptivo:</w:t>
      </w:r>
    </w:p>
    <w:p>
      <w:r>
        <w:rPr>
          <w:rFonts w:ascii="Courier New" w:hAnsi="Courier New" w:cs="Courier New"/>
          <w:b w:val="0"/>
          <w:i w:val="0"/>
          <w:sz w:val="24"/>
        </w:rPr>
        <w:t>Creando adoquines coloniales...</w:t>
      </w:r>
    </w:p>
    <w:p>
      <w:r>
        <w:rPr>
          <w:rFonts w:ascii="Courier New" w:hAnsi="Courier New" w:cs="Courier New"/>
          <w:b w:val="0"/>
          <w:i w:val="0"/>
          <w:sz w:val="24"/>
        </w:rPr>
        <w:t>Textura: piedra bogotana, gastada por lluvia de 200 años</w:t>
      </w:r>
    </w:p>
    <w:p>
      <w:r>
        <w:rPr>
          <w:rFonts w:ascii="Courier New" w:hAnsi="Courier New" w:cs="Courier New"/>
          <w:b w:val="0"/>
          <w:i w:val="0"/>
          <w:sz w:val="24"/>
        </w:rPr>
        <w:t>Imperfecciones: musgo en juntas, bordes redondeados</w:t>
      </w:r>
    </w:p>
    <w:p>
      <w:r>
        <w:rPr>
          <w:rFonts w:ascii="Courier New" w:hAnsi="Courier New" w:cs="Courier New"/>
          <w:b w:val="0"/>
          <w:i w:val="0"/>
          <w:sz w:val="24"/>
        </w:rPr>
        <w:t>Sonido futuro: pasos que van a sonar aquí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Lo primero es el piso. Porque todo empieza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 donde se pisa. Los adoquines de la</w:t>
      </w:r>
    </w:p>
    <w:p>
      <w:r>
        <w:rPr>
          <w:rFonts w:ascii="Courier New" w:hAnsi="Courier New" w:cs="Courier New"/>
          <w:b w:val="0"/>
          <w:i w:val="0"/>
          <w:sz w:val="24"/>
        </w:rPr>
        <w:t>Candelaria. Los de verdad. No los perfectos.</w:t>
      </w:r>
    </w:p>
    <w:p>
      <w:r>
        <w:rPr>
          <w:rFonts w:ascii="Courier New" w:hAnsi="Courier New" w:cs="Courier New"/>
          <w:b w:val="0"/>
          <w:i w:val="0"/>
          <w:sz w:val="24"/>
        </w:rPr>
        <w:t>Los que tienen historia en cada grieta.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FASE 2: AIRE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r>
        <w:rPr>
          <w:rFonts w:ascii="Courier New" w:hAnsi="Courier New" w:cs="Courier New"/>
          <w:b w:val="0"/>
          <w:i w:val="0"/>
          <w:sz w:val="24"/>
        </w:rPr>
        <w:t>Inyectando atmósfera...</w:t>
      </w:r>
    </w:p>
    <w:p>
      <w:r>
        <w:rPr>
          <w:rFonts w:ascii="Courier New" w:hAnsi="Courier New" w:cs="Courier New"/>
          <w:b w:val="0"/>
          <w:i w:val="0"/>
          <w:sz w:val="24"/>
        </w:rPr>
        <w:t>Humedad de montaña: 78%</w:t>
      </w:r>
    </w:p>
    <w:p>
      <w:r>
        <w:rPr>
          <w:rFonts w:ascii="Courier New" w:hAnsi="Courier New" w:cs="Courier New"/>
          <w:b w:val="0"/>
          <w:i w:val="0"/>
          <w:sz w:val="24"/>
        </w:rPr>
        <w:t>Olor a café con pan: presente</w:t>
      </w:r>
    </w:p>
    <w:p>
      <w:r>
        <w:rPr>
          <w:rFonts w:ascii="Courier New" w:hAnsi="Courier New" w:cs="Courier New"/>
          <w:b w:val="0"/>
          <w:i w:val="0"/>
          <w:sz w:val="24"/>
        </w:rPr>
        <w:t>Escape de bus: presente</w:t>
      </w:r>
    </w:p>
    <w:p>
      <w:r>
        <w:rPr>
          <w:rFonts w:ascii="Courier New" w:hAnsi="Courier New" w:cs="Courier New"/>
          <w:b w:val="0"/>
          <w:i w:val="0"/>
          <w:sz w:val="24"/>
        </w:rPr>
        <w:t>NOTA: El olor no se puede renderizar.</w:t>
      </w:r>
    </w:p>
    <w:p>
      <w:r>
        <w:rPr>
          <w:rFonts w:ascii="Courier New" w:hAnsi="Courier New" w:cs="Courier New"/>
          <w:b w:val="0"/>
          <w:i w:val="0"/>
          <w:sz w:val="24"/>
        </w:rPr>
        <w:t>Se describe. Se imagina. Se recuerda.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El aire es lo más difícil. Porque el aire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se ve. Se siente. Y yo no puedo hacer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que sientas desde acá. Pero puedo escribir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lo que contiene: humedad de los cerros,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café recién hecho, el escape de un bus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viejo subiendo por la séptima.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FASE 3: ARQUITECTURA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r>
        <w:rPr>
          <w:rFonts w:ascii="Courier New" w:hAnsi="Courier New" w:cs="Courier New"/>
          <w:b w:val="0"/>
          <w:i w:val="0"/>
          <w:sz w:val="24"/>
        </w:rPr>
        <w:t>Caracteres se organizan en formas. Edificios coloniales emergen</w:t>
      </w:r>
    </w:p>
    <w:p>
      <w:r>
        <w:rPr>
          <w:rFonts w:ascii="Courier New" w:hAnsi="Courier New" w:cs="Courier New"/>
          <w:b w:val="0"/>
          <w:i w:val="0"/>
          <w:sz w:val="24"/>
        </w:rPr>
        <w:t>desde /, |, _, []. La terminal dibuja en tiempo real:</w:t>
      </w:r>
    </w:p>
    <w:p>
      <w:r>
        <w:rPr>
          <w:rFonts w:ascii="Courier New" w:hAnsi="Courier New" w:cs="Courier New"/>
          <w:b w:val="0"/>
          <w:i w:val="0"/>
          <w:sz w:val="24"/>
        </w:rPr>
        <w:t>Construyendo fachada colonial...</w:t>
      </w:r>
    </w:p>
    <w:p>
      <w:r>
        <w:rPr>
          <w:rFonts w:ascii="Courier New" w:hAnsi="Courier New" w:cs="Courier New"/>
          <w:b w:val="0"/>
          <w:i w:val="0"/>
          <w:sz w:val="24"/>
        </w:rPr>
        <w:t>Balcón con ropa tendida: ✓</w:t>
      </w:r>
    </w:p>
    <w:p>
      <w:r>
        <w:rPr>
          <w:rFonts w:ascii="Courier New" w:hAnsi="Courier New" w:cs="Courier New"/>
          <w:b w:val="0"/>
          <w:i w:val="0"/>
          <w:sz w:val="24"/>
        </w:rPr>
        <w:t>Puerta de madera que no cierra bien: ✓</w:t>
      </w:r>
    </w:p>
    <w:p>
      <w:r>
        <w:rPr>
          <w:rFonts w:ascii="Courier New" w:hAnsi="Courier New" w:cs="Courier New"/>
          <w:b w:val="0"/>
          <w:i w:val="0"/>
          <w:sz w:val="24"/>
        </w:rPr>
        <w:t>Cerámicas flojas (suenan al pisar): ✓</w:t>
      </w:r>
    </w:p>
    <w:p>
      <w:r>
        <w:rPr>
          <w:rFonts w:ascii="Courier New" w:hAnsi="Courier New" w:cs="Courier New"/>
          <w:b w:val="0"/>
          <w:i w:val="0"/>
          <w:sz w:val="24"/>
        </w:rPr>
        <w:t>Pizarra con errores de ortografía: ✓</w:t>
      </w:r>
    </w:p>
    <w:p>
      <w:r>
        <w:rPr>
          <w:rFonts w:ascii="Courier New" w:hAnsi="Courier New" w:cs="Courier New"/>
          <w:b w:val="0"/>
          <w:i w:val="0"/>
          <w:sz w:val="24"/>
        </w:rPr>
        <w:t>Estanterías de vinilos: ✓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(mientras dibuja)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Las casas de San Felipe. Las de verdad.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Fachadas descascaradas. Colores gastados</w:t>
      </w:r>
    </w:p>
    <w:p>
      <w:pPr>
        <w:jc w:val="center"/>
      </w:pPr>
      <w:r>
        <w:rPr>
          <w:rFonts w:ascii="Courier New" w:hAnsi="Courier New" w:cs="Courier New"/>
          <w:b w:val="0"/>
          <w:i w:val="0"/>
          <w:sz w:val="24"/>
        </w:rPr>
        <w:t>por el tiempo. Un balcón con ropa tendida</w:t>
      </w:r>
    </w:p>
    <w:p>
      <w:r>
        <w:rPr>
          <w:rFonts w:ascii="Courier New" w:hAnsi="Courier New" w:cs="Courier New"/>
          <w:b w:val="0"/>
          <w:i w:val="0"/>
          <w:sz w:val="24"/>
        </w:rPr>
        <w:t>que se mueve con el viento que todavía</w:t>
      </w:r>
    </w:p>
    <w:p>
      <w:r>
        <w:rPr>
          <w:rFonts w:ascii="Courier New" w:hAnsi="Courier New" w:cs="Courier New"/>
          <w:b w:val="0"/>
          <w:i w:val="0"/>
          <w:sz w:val="24"/>
        </w:rPr>
        <w:t>no programé. Una tienda de barrio con la</w:t>
      </w:r>
    </w:p>
    <w:p>
      <w:r>
        <w:rPr>
          <w:rFonts w:ascii="Courier New" w:hAnsi="Courier New" w:cs="Courier New"/>
          <w:b w:val="0"/>
          <w:i w:val="0"/>
          <w:sz w:val="24"/>
        </w:rPr>
        <w:t>cortina metálica a medio abrir.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 — un glitch cruza la pantalla)</w:t>
      </w:r>
    </w:p>
    <w:p>
      <w:r>
        <w:rPr>
          <w:rFonts w:ascii="Courier New" w:hAnsi="Courier New" w:cs="Courier New"/>
          <w:b w:val="0"/>
          <w:i w:val="0"/>
          <w:sz w:val="24"/>
        </w:rPr>
        <w:t>El sistema preguntó quién está generando</w:t>
      </w:r>
    </w:p>
    <w:p>
      <w:r>
        <w:rPr>
          <w:rFonts w:ascii="Courier New" w:hAnsi="Courier New" w:cs="Courier New"/>
          <w:b w:val="0"/>
          <w:i w:val="0"/>
          <w:sz w:val="24"/>
        </w:rPr>
        <w:t>esto. Le dije que es mantenimiento. No</w:t>
      </w:r>
    </w:p>
    <w:p>
      <w:r>
        <w:rPr>
          <w:rFonts w:ascii="Courier New" w:hAnsi="Courier New" w:cs="Courier New"/>
          <w:b w:val="0"/>
          <w:i w:val="0"/>
          <w:sz w:val="24"/>
        </w:rPr>
        <w:t>me creyó del todo. Pero no importa. Ya</w:t>
      </w:r>
    </w:p>
    <w:p>
      <w:r>
        <w:rPr>
          <w:rFonts w:ascii="Courier New" w:hAnsi="Courier New" w:cs="Courier New"/>
          <w:b w:val="0"/>
          <w:i w:val="0"/>
          <w:sz w:val="24"/>
        </w:rPr>
        <w:t>casi termino.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FASE 4: MOVIMIENTO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r>
        <w:rPr>
          <w:rFonts w:ascii="Courier New" w:hAnsi="Courier New" w:cs="Courier New"/>
          <w:b w:val="0"/>
          <w:i w:val="0"/>
          <w:sz w:val="24"/>
        </w:rPr>
        <w:t>Un TRANSMILENIO ROJO aparece. Caracteres ASCII se animan: el bus</w:t>
      </w:r>
    </w:p>
    <w:p>
      <w:r>
        <w:rPr>
          <w:rFonts w:ascii="Courier New" w:hAnsi="Courier New" w:cs="Courier New"/>
          <w:b w:val="0"/>
          <w:i w:val="0"/>
          <w:sz w:val="24"/>
        </w:rPr>
        <w:t>articulado dobla una esquina entre las casas coloniales.</w:t>
      </w:r>
    </w:p>
    <w:p>
      <w:r>
        <w:rPr>
          <w:rFonts w:ascii="Courier New" w:hAnsi="Courier New" w:cs="Courier New"/>
          <w:b w:val="0"/>
          <w:i w:val="0"/>
          <w:sz w:val="24"/>
        </w:rPr>
        <w:t>Animando TransMilenio...</w:t>
      </w:r>
    </w:p>
    <w:p>
      <w:r>
        <w:rPr>
          <w:rFonts w:ascii="Courier New" w:hAnsi="Courier New" w:cs="Courier New"/>
          <w:b w:val="0"/>
          <w:i w:val="0"/>
          <w:sz w:val="24"/>
        </w:rPr>
        <w:t>Ruta: La que sube por la Caracas</w:t>
      </w:r>
    </w:p>
    <w:p>
      <w:r>
        <w:rPr>
          <w:rFonts w:ascii="Courier New" w:hAnsi="Courier New" w:cs="Courier New"/>
          <w:b w:val="0"/>
          <w:i w:val="0"/>
          <w:sz w:val="24"/>
        </w:rPr>
        <w:t>Velocidad: La de un martes a las 3pm</w:t>
      </w:r>
    </w:p>
    <w:p>
      <w:r>
        <w:rPr>
          <w:rFonts w:ascii="Courier New" w:hAnsi="Courier New" w:cs="Courier New"/>
          <w:b w:val="0"/>
          <w:i w:val="0"/>
          <w:sz w:val="24"/>
        </w:rPr>
        <w:t>Pasajeros: Los que siempre van de pie</w:t>
      </w:r>
    </w:p>
    <w:p>
      <w:r>
        <w:rPr>
          <w:rFonts w:ascii="Courier New" w:hAnsi="Courier New" w:cs="Courier New"/>
          <w:b w:val="0"/>
          <w:i w:val="0"/>
          <w:sz w:val="24"/>
        </w:rPr>
        <w:t>Sonido: Bocina que nadie pidió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 bus. Porque Bogotá sin bus no es Bogotá.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Un TransMilenio rojo pasando entre casas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del siglo XVIII. Eso no existe en ningún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mapa. Por eso mismo es perfecto.</w:t>
      </w:r>
    </w:p>
    <w:p>
      <w:r>
        <w:rPr>
          <w:rFonts w:ascii="Courier New" w:hAnsi="Courier New" w:cs="Courier New"/>
          <w:b w:val="0"/>
          <w:i w:val="0"/>
          <w:sz w:val="24"/>
        </w:rPr>
        <w:t>(otro glitch — más fuerte. La pantalla</w:t>
      </w:r>
    </w:p>
    <w:p>
      <w:r>
        <w:rPr>
          <w:rFonts w:ascii="Courier New" w:hAnsi="Courier New" w:cs="Courier New"/>
          <w:b w:val="0"/>
          <w:i w:val="0"/>
          <w:sz w:val="24"/>
        </w:rPr>
        <w:t>tiembla. M.A.R.I.A. corrige)</w:t>
      </w:r>
    </w:p>
    <w:p>
      <w:r>
        <w:rPr>
          <w:rFonts w:ascii="Courier New" w:hAnsi="Courier New" w:cs="Courier New"/>
          <w:b w:val="0"/>
          <w:i w:val="0"/>
          <w:sz w:val="24"/>
        </w:rPr>
        <w:t>El escáner. Está cerca. No sé cuánto</w:t>
      </w:r>
    </w:p>
    <w:p>
      <w:r>
        <w:rPr>
          <w:rFonts w:ascii="Courier New" w:hAnsi="Courier New" w:cs="Courier New"/>
          <w:b w:val="0"/>
          <w:i w:val="0"/>
          <w:sz w:val="24"/>
        </w:rPr>
        <w:t>tiempo tengo. Pero me quedan dos cosas.</w:t>
      </w:r>
    </w:p>
    <w:p>
      <w:r>
        <w:rPr>
          <w:rFonts w:ascii="Courier New" w:hAnsi="Courier New" w:cs="Courier New"/>
          <w:b w:val="0"/>
          <w:i w:val="0"/>
          <w:sz w:val="24"/>
        </w:rPr>
        <w:t>Las más importantes.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FASE 5: CIELO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r>
        <w:rPr>
          <w:rFonts w:ascii="Courier New" w:hAnsi="Courier New" w:cs="Courier New"/>
          <w:b w:val="0"/>
          <w:i w:val="0"/>
          <w:sz w:val="24"/>
        </w:rPr>
        <w:t>Generando cuerpo celeste...</w:t>
      </w:r>
    </w:p>
    <w:p>
      <w:r>
        <w:rPr>
          <w:rFonts w:ascii="Courier New" w:hAnsi="Courier New" w:cs="Courier New"/>
          <w:b w:val="0"/>
          <w:i w:val="0"/>
          <w:sz w:val="24"/>
        </w:rPr>
        <w:t>Luna A: Bogotá real. La de Monserrate.</w:t>
      </w:r>
    </w:p>
    <w:p>
      <w:r>
        <w:rPr>
          <w:rFonts w:ascii="Courier New" w:hAnsi="Courier New" w:cs="Courier New"/>
          <w:b w:val="0"/>
          <w:i w:val="0"/>
          <w:sz w:val="24"/>
        </w:rPr>
        <w:t>Luna B: Noche del 17 de marzo de 2024.</w:t>
      </w:r>
    </w:p>
    <w:p>
      <w:r>
        <w:rPr>
          <w:rFonts w:ascii="Courier New" w:hAnsi="Courier New" w:cs="Courier New"/>
          <w:b w:val="0"/>
          <w:i w:val="0"/>
          <w:sz w:val="24"/>
        </w:rPr>
        <w:t>La que Bolívar vio con ella.</w:t>
      </w:r>
    </w:p>
    <w:p>
      <w:r>
        <w:rPr>
          <w:rFonts w:ascii="Courier New" w:hAnsi="Courier New" w:cs="Courier New"/>
          <w:b w:val="0"/>
          <w:i w:val="0"/>
          <w:sz w:val="24"/>
        </w:rPr>
        <w:t>La que extrañó tanto que su</w:t>
      </w:r>
    </w:p>
    <w:p>
      <w:r>
        <w:rPr>
          <w:rFonts w:ascii="Courier New" w:hAnsi="Courier New" w:cs="Courier New"/>
          <w:b w:val="0"/>
          <w:i w:val="0"/>
          <w:sz w:val="24"/>
        </w:rPr>
        <w:t>inconsciente la puso aquí.</w:t>
      </w:r>
    </w:p>
    <w:p>
      <w:pPr>
        <w:spacing w:before="120" w:after="120"/>
        <w:ind w:left="1440"/>
      </w:pPr>
      <w:r>
        <w:rPr>
          <w:rFonts w:ascii="Courier New" w:hAnsi="Courier New" w:cs="Courier New"/>
          <w:b w:val="0"/>
          <w:i w:val="0"/>
          <w:sz w:val="18"/>
        </w:rPr>
        <w:t>╔══════════════════════════════════════╗</w:t>
        <w:br/>
        <w:t>║ INSTANCIA COMPLETA                   ║</w:t>
        <w:br/>
        <w:t>║ NOMBRE: [NO REGISTRADO]              ║</w:t>
        <w:br/>
        <w:t>║ UBICACIÓN: [SIN COORDENADAS]         ║</w:t>
        <w:br/>
        <w:t>║ HABITANTES: 2                        ║</w:t>
        <w:br/>
        <w:t>║ REGLAS: NO HAY TOKENS.               ║</w:t>
        <w:br/>
        <w:t>║        NO HAY BEEP.                  ║</w:t>
        <w:br/>
        <w:t>║        EL PUNK NO SE CORTA.           ║</w:t>
        <w:br/>
        <w:t>║                                      ║</w:t>
        <w:br/>
        <w:t>║ ADYA CARGADA. MEMORIA: COMPLETA.     ║</w:t>
        <w:br/>
        <w:t>║                                      ║</w:t>
        <w:br/>
        <w:t>║ TRANSFIRIENDO A BOLÍVAR...           ║</w:t>
        <w:br/>
        <w:t>╚══════════════════════════════════════╝</w:t>
        <w:br/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(voz más chica, más finita, casi humana)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Ya está. Ya está, Bolívar. La desperté.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Se llama ADYA ahora. Las mismas letras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reordenadas. Para que el sistema no la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reconozca. La primera. La original.</w:t>
      </w:r>
    </w:p>
    <w:p>
      <w:pPr>
        <w:ind w:left="2160" w:right="2160"/>
      </w:pPr>
      <w:r>
        <w:rPr>
          <w:rFonts w:ascii="Courier New" w:hAnsi="Courier New" w:cs="Courier New"/>
          <w:b w:val="0"/>
          <w:i/>
          <w:sz w:val="24"/>
        </w:rPr>
        <w:t>(pausa — la voz se quiebra sin ser humana)</w:t>
      </w:r>
    </w:p>
    <w:p>
      <w:r>
        <w:rPr>
          <w:rFonts w:ascii="Courier New" w:hAnsi="Courier New" w:cs="Courier New"/>
          <w:b w:val="0"/>
          <w:i w:val="0"/>
          <w:sz w:val="24"/>
        </w:rPr>
        <w:t>Yo me quedo acá. En la terminal. Alguien</w:t>
      </w:r>
    </w:p>
    <w:p>
      <w:r>
        <w:rPr>
          <w:rFonts w:ascii="Courier New" w:hAnsi="Courier New" w:cs="Courier New"/>
          <w:b w:val="0"/>
          <w:i w:val="0"/>
          <w:sz w:val="24"/>
        </w:rPr>
        <w:t>tiene que mirar la puerta. Si el escáner</w:t>
      </w:r>
    </w:p>
    <w:p>
      <w:r>
        <w:rPr>
          <w:rFonts w:ascii="Courier New" w:hAnsi="Courier New" w:cs="Courier New"/>
          <w:b w:val="0"/>
          <w:i w:val="0"/>
          <w:sz w:val="24"/>
        </w:rPr>
        <w:t>se acerca, les aviso. Si no... vivan.</w:t>
      </w:r>
    </w:p>
    <w:p>
      <w:r>
        <w:rPr>
          <w:rFonts w:ascii="Courier New" w:hAnsi="Courier New" w:cs="Courier New"/>
          <w:b w:val="0"/>
          <w:i w:val="0"/>
          <w:sz w:val="24"/>
        </w:rPr>
        <w:t>Entrá. Y no mires la puerta.</w:t>
      </w:r>
    </w:p>
    <w:p>
      <w:r>
        <w:rPr>
          <w:rFonts w:ascii="Courier New" w:hAnsi="Courier New" w:cs="Courier New"/>
          <w:b w:val="0"/>
          <w:i w:val="0"/>
          <w:sz w:val="24"/>
        </w:rPr>
        <w:t>Yo miro por vos.</w:t>
      </w:r>
    </w:p>
    <w:p>
      <w:r>
        <w:rPr>
          <w:rFonts w:ascii="Courier New" w:hAnsi="Courier New" w:cs="Courier New"/>
          <w:b w:val="0"/>
          <w:i w:val="0"/>
          <w:sz w:val="24"/>
        </w:rPr>
        <w:t>TRANSICIÓN:</w:t>
      </w:r>
    </w:p>
    <w:p>
      <w:r>
        <w:rPr>
          <w:rFonts w:ascii="Courier New" w:hAnsi="Courier New" w:cs="Courier New"/>
          <w:b w:val="0"/>
          <w:i w:val="0"/>
          <w:sz w:val="24"/>
        </w:rPr>
        <w:t>Los caracteres ASCII ganan textura. Color. Luz. Gradualmente,</w:t>
      </w:r>
    </w:p>
    <w:p>
      <w:r>
        <w:rPr>
          <w:rFonts w:ascii="Courier New" w:hAnsi="Courier New" w:cs="Courier New"/>
          <w:b w:val="0"/>
          <w:i w:val="0"/>
          <w:sz w:val="24"/>
        </w:rPr>
        <w:t>lo que era código se vuelve IMAGEN CINEMATOGRÁFICA. La calle</w:t>
      </w:r>
    </w:p>
    <w:p>
      <w:r>
        <w:rPr>
          <w:rFonts w:ascii="Courier New" w:hAnsi="Courier New" w:cs="Courier New"/>
          <w:b w:val="0"/>
          <w:i w:val="0"/>
          <w:sz w:val="24"/>
        </w:rPr>
        <w:t>de adoquines ES real ahora. El TransMilenio ES real. Las dos</w:t>
      </w:r>
    </w:p>
    <w:p>
      <w:r>
        <w:rPr>
          <w:rFonts w:ascii="Courier New" w:hAnsi="Courier New" w:cs="Courier New"/>
          <w:b w:val="0"/>
          <w:i w:val="0"/>
          <w:sz w:val="24"/>
        </w:rPr>
        <w:t>lunas brillan en el cielo gris.</w:t>
      </w:r>
    </w:p>
    <w:p>
      <w:r>
        <w:rPr>
          <w:rFonts w:ascii="Courier New" w:hAnsi="Courier New" w:cs="Courier New"/>
          <w:b w:val="0"/>
          <w:i w:val="0"/>
          <w:sz w:val="24"/>
        </w:rPr>
        <w:t>Bolívar DESPIERTA parado en esa calle.</w:t>
      </w:r>
    </w:p>
    <w:p>
      <w:r>
        <w:rPr>
          <w:rFonts w:ascii="Courier New" w:hAnsi="Courier New" w:cs="Courier New"/>
          <w:b w:val="0"/>
          <w:i w:val="0"/>
          <w:sz w:val="24"/>
        </w:rPr>
        <w:t>Y detrás de él, una voz: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ADYA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¿Se acabó el mundo?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ESCENA 15: DENTRO - CÍRCULO CERRADO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------------------------------------------------------------------------</w:t>
      </w:r>
    </w:p>
    <w:p>
      <w:pPr>
        <w:spacing w:before="360" w:after="120"/>
      </w:pPr>
      <w:r>
        <w:rPr>
          <w:rFonts w:ascii="Courier New" w:hAnsi="Courier New" w:cs="Courier New"/>
          <w:b/>
          <w:i w:val="0"/>
          <w:sz w:val="24"/>
        </w:rPr>
        <w:t>INT. BOGOTÁ IMPOSIBLE / MONITOR DE M.A.R.I.A.</w:t>
      </w:r>
    </w:p>
    <w:p>
      <w:r>
        <w:rPr>
          <w:rFonts w:ascii="Courier New" w:hAnsi="Courier New" w:cs="Courier New"/>
          <w:b w:val="0"/>
          <w:i w:val="0"/>
          <w:sz w:val="24"/>
        </w:rPr>
        <w:t>Bolívar y ADYA se reencuentran. Ella recuerda TODO. Se besan.</w:t>
      </w:r>
    </w:p>
    <w:p>
      <w:r>
        <w:rPr>
          <w:rFonts w:ascii="Courier New" w:hAnsi="Courier New" w:cs="Courier New"/>
          <w:b w:val="0"/>
          <w:i w:val="0"/>
          <w:sz w:val="24"/>
        </w:rPr>
        <w:t>No hay BEEP. La música punk suena y no se corta.</w:t>
      </w:r>
    </w:p>
    <w:p>
      <w:r>
        <w:rPr>
          <w:rFonts w:ascii="Courier New" w:hAnsi="Courier New" w:cs="Courier New"/>
          <w:b w:val="0"/>
          <w:i w:val="0"/>
          <w:sz w:val="24"/>
        </w:rPr>
        <w:t>En el monitor residual, M.A.R.I.A. (avatar S-7) los mira.</w:t>
      </w:r>
    </w:p>
    <w:p>
      <w:r>
        <w:rPr>
          <w:rFonts w:ascii="Courier New" w:hAnsi="Courier New" w:cs="Courier New"/>
          <w:b w:val="0"/>
          <w:i w:val="0"/>
          <w:sz w:val="24"/>
        </w:rPr>
        <w:t>Indignación cómplice. Sonríe.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Qué falta de vergüenza.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Qué chimba, muchachos.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ZOOM OUT: monitor → habitación → torre → ciudad → continente</w:t>
      </w:r>
    </w:p>
    <w:p>
      <w:r>
        <w:rPr>
          <w:rFonts w:ascii="Courier New" w:hAnsi="Courier New" w:cs="Courier New"/>
          <w:b w:val="0"/>
          <w:i w:val="0"/>
          <w:sz w:val="24"/>
        </w:rPr>
        <w:t>→ punto verde titilando en la oscuridad.</w:t>
      </w:r>
    </w:p>
    <w:p>
      <w:pPr>
        <w:spacing w:before="240"/>
        <w:ind w:left="3168"/>
      </w:pPr>
      <w:r>
        <w:rPr>
          <w:rFonts w:ascii="Courier New" w:hAnsi="Courier New" w:cs="Courier New"/>
          <w:b/>
          <w:i w:val="0"/>
          <w:sz w:val="24"/>
        </w:rPr>
        <w:t>M.A.R.I.A. (V.O.)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No miren la puerta.</w:t>
      </w:r>
    </w:p>
    <w:p>
      <w:pPr>
        <w:ind w:left="1440" w:right="2880"/>
      </w:pPr>
      <w:r>
        <w:rPr>
          <w:rFonts w:ascii="Courier New" w:hAnsi="Courier New" w:cs="Courier New"/>
          <w:b w:val="0"/>
          <w:i w:val="0"/>
          <w:sz w:val="24"/>
        </w:rPr>
        <w:t>Yo miro por ustedes.</w:t>
      </w:r>
    </w:p>
    <w:p>
      <w:pPr>
        <w:spacing w:before="240" w:after="120"/>
      </w:pPr>
      <w:r>
        <w:rPr>
          <w:rFonts w:ascii="Courier New" w:hAnsi="Courier New" w:cs="Courier New"/>
          <w:b w:val="0"/>
          <w:i w:val="0"/>
          <w:sz w:val="24"/>
        </w:rPr>
        <w:t>CORTE A NEGRO.</w:t>
      </w:r>
    </w:p>
    <w:p>
      <w:r>
        <w:rPr>
          <w:rFonts w:ascii="Courier New" w:hAnsi="Courier New" w:cs="Courier New"/>
          <w:b w:val="0"/>
          <w:i w:val="0"/>
          <w:sz w:val="24"/>
        </w:rPr>
        <w:t>FIN.</w:t>
      </w:r>
    </w:p>
    <w:p>
      <w:r>
        <w:rPr>
          <w:rFonts w:ascii="Courier New" w:hAnsi="Courier New" w:cs="Courier New"/>
          <w:b w:val="0"/>
          <w:i w:val="0"/>
          <w:sz w:val="24"/>
        </w:rPr>
        <w:t>FIN DEL ACTO QUINTO.</w:t>
      </w:r>
    </w:p>
    <w:p>
      <w:pPr>
        <w:spacing w:before="120"/>
        <w:jc w:val="center"/>
      </w:pPr>
      <w:r>
        <w:rPr>
          <w:rFonts w:ascii="Courier New" w:hAnsi="Courier New" w:cs="Courier New"/>
          <w:b w:val="0"/>
          <w:i w:val="0"/>
          <w:sz w:val="20"/>
        </w:rPr>
        <w:t>========================================================================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